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Tesfaye</w:t>
      </w:r>
    </w:p>
    <w:p>
      <w:r>
        <w:t>Application: Tax Audit Officer I | Addis Ababa, Ethiopia | 0.5 years experience</w:t>
      </w:r>
    </w:p>
    <w:p>
      <w:r>
        <w:t>Synthetic ID: ETH15-11-017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0.5 years of experience across relevant assignments in Ethiopia. Background in audit, budgeting,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Audit | Budgeting | ERP | Reconciliation | Excel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0.5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Budgeting.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