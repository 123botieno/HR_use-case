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Alemu</w:t>
      </w:r>
    </w:p>
    <w:p>
      <w:r>
        <w:t>Application: Tax Audit Officer I | Addis Ababa, Ethiopia | 1.7 years experience</w:t>
      </w:r>
    </w:p>
    <w:p>
      <w:r>
        <w:t>Synthetic ID: ETH15-11-021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1.7 years of experience across relevant assignments in Ethiopia. Background in budgeting, erp,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Budgeting | ERP | Audit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1.7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Audit.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