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Negash</w:t>
      </w:r>
    </w:p>
    <w:p>
      <w:r>
        <w:t>Application: Tax Audit Officer I | Addis Ababa, Ethiopia | 0.6 years experience</w:t>
      </w:r>
    </w:p>
    <w:p>
      <w:r>
        <w:t>Synthetic ID: ETH15-11-031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erp,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ERP | IFRS | Budgeting | Reconciliation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