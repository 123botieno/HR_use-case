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Alemu</w:t>
      </w:r>
    </w:p>
    <w:p>
      <w:r>
        <w:t>Application: Procurement Officer I | Addis Ababa, Ethiopia | 1.7 years experience</w:t>
      </w:r>
    </w:p>
    <w:p>
      <w:r>
        <w:t>Synthetic ID: ETH15-04-026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1.7 years of experience across relevant assignments in Ethiopia. Background in contract management, excel,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Excel | Inventory | Tendering | e-GP | Supplier evaluation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1.7 years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