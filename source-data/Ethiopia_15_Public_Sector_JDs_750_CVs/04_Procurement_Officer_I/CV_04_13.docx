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Kebede</w:t>
      </w:r>
    </w:p>
    <w:p>
      <w:r>
        <w:t>Application: Procurement Officer I | Addis Ababa, Ethiopia | 1 years experience</w:t>
      </w:r>
    </w:p>
    <w:p>
      <w:r>
        <w:t>Synthetic ID: ETH15-04-013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contract management, inventory,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Inventory | e-GP | Excel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