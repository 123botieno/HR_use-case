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Procurement Officer I</w:t>
      </w:r>
    </w:p>
    <w:p>
      <w:pPr>
        <w:pStyle w:val="Subtitle"/>
      </w:pPr>
      <w:r>
        <w:t>Ethiopian Electric Power</w:t>
      </w:r>
    </w:p>
    <w:p>
      <w:r>
        <w:t>Energy / Procurement | Entry | Ethiopia</w:t>
      </w:r>
    </w:p>
    <w:p>
      <w:pPr>
        <w:pStyle w:val="Heading1"/>
      </w:pPr>
      <w:r>
        <w:t>Job Information</w:t>
      </w:r>
    </w:p>
    <w:p>
      <w:r>
        <w:t>Permanent, Addis Ababa; deadline Oct 15, 2026</w:t>
      </w:r>
    </w:p>
    <w:p>
      <w:pPr>
        <w:pStyle w:val="Heading1"/>
      </w:pPr>
      <w:r>
        <w:t>Background</w:t>
      </w:r>
    </w:p>
    <w:p>
      <w:r>
        <w:t>Ethiopian Electric Power is the public-sector employer advertising this position in energy / procurement. The role information below is a source-faithful paraphrase of the identified vacancy, not a verbatim reproduction.</w:t>
      </w:r>
    </w:p>
    <w:p>
      <w:pPr>
        <w:pStyle w:val="Heading1"/>
      </w:pPr>
      <w:r>
        <w:t>Job Summary / Purpose of the Position</w:t>
      </w:r>
    </w:p>
    <w:p>
      <w:r>
        <w:t>The Procurement Officer I position supports the organisation’s work in energy / procurement. The advertisement specifies the education, experience and technical requirements below.</w:t>
      </w:r>
    </w:p>
    <w:p>
      <w:pPr>
        <w:pStyle w:val="Heading1"/>
      </w:pPr>
      <w:r>
        <w:t>Roles and Responsibilities</w:t>
      </w:r>
    </w:p>
    <w:p>
      <w:r>
        <w:t>The source advertisement does not specify individual day-to-day duties for this position. No additional duties have been invented.</w:t>
      </w:r>
    </w:p>
    <w:p>
      <w:pPr>
        <w:pStyle w:val="Heading1"/>
      </w:pPr>
      <w:r>
        <w:t>Qualifications and Experience</w:t>
      </w:r>
    </w:p>
    <w:p>
      <w:r>
        <w:t>Bachelor’s degree in Management or related field. No previous experience required.</w:t>
      </w:r>
    </w:p>
    <w:p>
      <w:pPr>
        <w:pStyle w:val="Heading1"/>
      </w:pPr>
      <w:r>
        <w:t>Required and Desired Skills</w:t>
      </w:r>
    </w:p>
    <w:p>
      <w:r>
        <w:t>No detailed technical competencies published; COC requirement concerns technical roles.</w:t>
      </w:r>
    </w:p>
    <w:p>
      <w:pPr>
        <w:pStyle w:val="Heading1"/>
      </w:pPr>
      <w:r>
        <w:t>Employment Terms and Application</w:t>
      </w:r>
    </w:p>
    <w:p>
      <w:r>
        <w:t>Permanent, Addis Ababa; deadline Oct 15, 2026</w:t>
      </w:r>
    </w:p>
    <w:p>
      <w:pPr>
        <w:pStyle w:val="Heading1"/>
      </w:pPr>
      <w:r>
        <w:t>Original Job Advertisement</w:t>
      </w:r>
    </w:p>
    <w:p>
      <w:r>
        <w:t>https://etcareers.com/jobs/ethiopian-electric-power-job-vacancy-2026-procurement-officer-i-4012c110</w:t>
      </w:r>
    </w:p>
    <w:p>
      <w:r>
        <w:t>Source note: Text is paraphrased, and the original employer notice should be consulted for exact wording. This is a historical training dataset; deadlines may have passed.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