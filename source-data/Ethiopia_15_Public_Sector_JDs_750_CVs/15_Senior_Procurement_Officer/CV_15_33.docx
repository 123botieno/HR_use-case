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Tigist Bekele</w:t>
      </w:r>
    </w:p>
    <w:p>
      <w:r>
        <w:t>Application: Senior Procurement Officer | Addis Ababa, Ethiopia | 6.4 years experience</w:t>
      </w:r>
    </w:p>
    <w:p>
      <w:r>
        <w:t>Synthetic ID: ETH15-15-033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6.4 years of experience across relevant assignments in Ethiopia. Background in inventory, e-gp,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Inventory | e-GP | Excel | ERP | Contract management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Procurement Officer — Fictional Ethiopian Procurement Services 1</w:t>
      </w:r>
    </w:p>
    <w:p>
      <w:r>
        <w:t>Ethiopia | Approx. 2.1 years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2.1 years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2.1 years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Inventory.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