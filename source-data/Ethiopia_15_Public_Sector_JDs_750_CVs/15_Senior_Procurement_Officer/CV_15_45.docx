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Negash</w:t>
      </w:r>
    </w:p>
    <w:p>
      <w:r>
        <w:t>Application: Senior Procurement Officer | Addis Ababa, Ethiopia | 5.4 years experience</w:t>
      </w:r>
    </w:p>
    <w:p>
      <w:r>
        <w:t>Synthetic ID: ETH15-15-045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5.4 years of experience across relevant assignments in Ethiopia. Background in supplier evaluation, erp,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Supplier evaluation | ERP | e-GP | Excel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1.8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1.8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1.8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