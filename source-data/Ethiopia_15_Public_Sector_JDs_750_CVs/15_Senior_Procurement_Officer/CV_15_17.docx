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Haile</w:t>
      </w:r>
    </w:p>
    <w:p>
      <w:r>
        <w:t>Application: Senior Procurement Officer | Addis Ababa, Ethiopia | 7.7 years experience</w:t>
      </w:r>
    </w:p>
    <w:p>
      <w:r>
        <w:t>Synthetic ID: ETH15-15-017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7.7 years of experience across relevant assignments in Ethiopia. Background in e-gp, contract management,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e-GP | Contract management | Inventory | Supplier evaluation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2.6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2.6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2.6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