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Tadesse</w:t>
      </w:r>
    </w:p>
    <w:p>
      <w:r>
        <w:t>Application: Manager – Group Fuel Procurement &amp; Management | Addis Ababa, Ethiopia | 9.8 years experience</w:t>
      </w:r>
    </w:p>
    <w:p>
      <w:r>
        <w:t>Synthetic ID: ETH15-12-014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9.8 years of experience across relevant assignments in Ethiopia. Background in commodity operations, fuel logistics,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Commodity operations | Fuel logistics | Contract negotiation | Leadership | Supplier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2.5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2.5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2.5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2.5 years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r>
        <w:t>Master’s degree in Supply Chain Management or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negotiation.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