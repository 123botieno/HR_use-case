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Abebe</w:t>
      </w:r>
    </w:p>
    <w:p>
      <w:r>
        <w:t>Application: Manager – Group Fuel Procurement &amp; Management | Addis Ababa, Ethiopia | 10.5 years experience</w:t>
      </w:r>
    </w:p>
    <w:p>
      <w:r>
        <w:t>Synthetic ID: ETH15-12-041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10.5 years of experience across relevant assignments in Ethiopia. Background in fuel logistics,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Leadership | Supplier management | Procurement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