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Mekonnen</w:t>
      </w:r>
    </w:p>
    <w:p>
      <w:r>
        <w:t>Application: Manager – Group Fuel Procurement &amp; Management | Addis Ababa, Ethiopia | 10.8 years experience</w:t>
      </w:r>
    </w:p>
    <w:p>
      <w:r>
        <w:t>Synthetic ID: ETH15-12-027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10.8 years of experience across relevant assignments in Ethiopia. Background in leadership, commodity operations,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Leadership | Commodity operations | Contract negotiation | Supplier management | Procurement | Fuel logistics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Manager – Group Fuel Procurement &amp; Management — Fictional Ethiopian Aviation Services 1</w:t>
      </w:r>
    </w:p>
    <w:p>
      <w:r>
        <w:t>Ethiopia | Approx. 2.7 years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Aviation Specialist — Fictional Ethiopian Aviation Services 2</w:t>
      </w:r>
    </w:p>
    <w:p>
      <w:r>
        <w:t>Ethiopia | Approx. 2.7 years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Aviation Specialist — Fictional Ethiopian Aviation Services 3</w:t>
      </w:r>
    </w:p>
    <w:p>
      <w:r>
        <w:t>Ethiopia | Approx. 2.7 years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Aviation Specialist — Fictional Ethiopian Aviation Services 4</w:t>
      </w:r>
    </w:p>
    <w:p>
      <w:r>
        <w:t>Ethiopia | Approx. 2.7 years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Commodity operations, reporting and stakeholder follow-up.</w:t>
      </w:r>
    </w:p>
    <w:p>
      <w:pPr>
        <w:pStyle w:val="ListBullet"/>
      </w:pPr>
      <w:r>
        <w:t>Contributed to a aviation workstream using Commodity operations,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Supplier management.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