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Nahom Mekonnen</w:t>
      </w:r>
    </w:p>
    <w:p>
      <w:r>
        <w:t>Application: Manager – Group Fuel Procurement &amp; Management | Addis Ababa, Ethiopia | 10.3 years experience</w:t>
      </w:r>
    </w:p>
    <w:p>
      <w:r>
        <w:t>Synthetic ID: ETH15-12-007 | Fictional training profile; no real contact details</w:t>
      </w:r>
    </w:p>
    <w:p>
      <w:pPr>
        <w:pStyle w:val="Heading1"/>
      </w:pPr>
      <w:r>
        <w:t>Professional Summary</w:t>
      </w:r>
    </w:p>
    <w:p>
      <w:r>
        <w:t>Aviation professional with 10.3 years of experience across relevant assignments in Ethiopia. Background in leadership, fuel logistics, technical documentation and team collaboration. Seeking the Manager – Group Fuel Procurement &amp; Management position.</w:t>
      </w:r>
    </w:p>
    <w:p>
      <w:pPr>
        <w:pStyle w:val="Heading1"/>
      </w:pPr>
      <w:r>
        <w:t>Technical and Professional Skills</w:t>
      </w:r>
    </w:p>
    <w:p>
      <w:r>
        <w:t>Leadership | Fuel logistics | Procurement | Contract negotiation | Supplier management</w:t>
      </w:r>
    </w:p>
    <w:p>
      <w:pPr>
        <w:pStyle w:val="Heading1"/>
      </w:pPr>
      <w:r>
        <w:t>Professional Experience</w:t>
      </w:r>
    </w:p>
    <w:p>
      <w:pPr>
        <w:pStyle w:val="Heading2"/>
      </w:pPr>
      <w:r>
        <w:t>Manager – Group Fuel Procurement &amp; Management — Fictional Ethiopian Aviation Services 1</w:t>
      </w:r>
    </w:p>
    <w:p>
      <w:r>
        <w:t>Ethiopia | Approx. 2.6 years</w:t>
      </w:r>
    </w:p>
    <w:p>
      <w:pPr>
        <w:pStyle w:val="ListBullet"/>
      </w:pPr>
      <w:r>
        <w:t>Completed assignments using Supplier management and prepared supporting records.</w:t>
      </w:r>
    </w:p>
    <w:p>
      <w:pPr>
        <w:pStyle w:val="ListBullet"/>
      </w:pPr>
      <w:r>
        <w:t>Completed assignments using Procurement and prepared supporting records.</w:t>
      </w:r>
    </w:p>
    <w:p>
      <w:pPr>
        <w:pStyle w:val="ListBullet"/>
      </w:pPr>
      <w:r>
        <w:t>Completed assignments using Fuel logistics and prepared supporting records.</w:t>
      </w:r>
    </w:p>
    <w:p>
      <w:pPr>
        <w:pStyle w:val="ListBullet"/>
      </w:pPr>
      <w:r>
        <w:t>Completed assignments using Contract negotiation and prepared supporting records.</w:t>
      </w:r>
    </w:p>
    <w:p>
      <w:pPr>
        <w:pStyle w:val="ListBullet"/>
      </w:pPr>
      <w:r>
        <w:t>Improved timeliness or data completeness by 24% through team-led process refinement.</w:t>
      </w:r>
    </w:p>
    <w:p>
      <w:pPr>
        <w:pStyle w:val="ListBullet"/>
      </w:pPr>
      <w:r>
        <w:t>Coached 7 colleagues and reviewed outputs for quality and compliance.</w:t>
      </w:r>
    </w:p>
    <w:p>
      <w:pPr>
        <w:pStyle w:val="Heading2"/>
      </w:pPr>
      <w:r>
        <w:t>Senior Aviation Specialist — Fictional Ethiopian Aviation Services 2</w:t>
      </w:r>
    </w:p>
    <w:p>
      <w:r>
        <w:t>Ethiopia | Approx. 2.6 years</w:t>
      </w:r>
    </w:p>
    <w:p>
      <w:pPr>
        <w:pStyle w:val="ListBullet"/>
      </w:pPr>
      <w:r>
        <w:t>Completed assignments using Leadership and prepared supporting records.</w:t>
      </w:r>
    </w:p>
    <w:p>
      <w:pPr>
        <w:pStyle w:val="ListBullet"/>
      </w:pPr>
      <w:r>
        <w:t>Completed assignments using Supplier management and prepared supporting records.</w:t>
      </w:r>
    </w:p>
    <w:p>
      <w:pPr>
        <w:pStyle w:val="ListBullet"/>
      </w:pPr>
      <w:r>
        <w:t>Completed assignments using Contract negotiation and prepared supporting records.</w:t>
      </w:r>
    </w:p>
    <w:p>
      <w:pPr>
        <w:pStyle w:val="ListBullet"/>
      </w:pPr>
      <w:r>
        <w:t>Completed assignments using Fuel logistics and prepared supporting records.</w:t>
      </w:r>
    </w:p>
    <w:p>
      <w:pPr>
        <w:pStyle w:val="ListBullet"/>
      </w:pPr>
      <w:r>
        <w:t>Improved timeliness or data completeness by 13% through team-led process refinement.</w:t>
      </w:r>
    </w:p>
    <w:p>
      <w:pPr>
        <w:pStyle w:val="ListBullet"/>
      </w:pPr>
      <w:r>
        <w:t>Coached 2 colleagues and reviewed outputs for quality and compliance.</w:t>
      </w:r>
    </w:p>
    <w:p>
      <w:pPr>
        <w:pStyle w:val="Heading2"/>
      </w:pPr>
      <w:r>
        <w:t>Senior Aviation Specialist — Fictional Ethiopian Aviation Services 3</w:t>
      </w:r>
    </w:p>
    <w:p>
      <w:r>
        <w:t>Ethiopia | Approx. 2.6 years</w:t>
      </w:r>
    </w:p>
    <w:p>
      <w:pPr>
        <w:pStyle w:val="ListBullet"/>
      </w:pPr>
      <w:r>
        <w:t>Completed assignments using Contract negotiation and prepared supporting records.</w:t>
      </w:r>
    </w:p>
    <w:p>
      <w:pPr>
        <w:pStyle w:val="ListBullet"/>
      </w:pPr>
      <w:r>
        <w:t>Completed assignments using Procurement and prepared supporting records.</w:t>
      </w:r>
    </w:p>
    <w:p>
      <w:pPr>
        <w:pStyle w:val="ListBullet"/>
      </w:pPr>
      <w:r>
        <w:t>Completed assignments using Fuel logistics and prepared supporting records.</w:t>
      </w:r>
    </w:p>
    <w:p>
      <w:pPr>
        <w:pStyle w:val="ListBullet"/>
      </w:pPr>
      <w:r>
        <w:t>Completed assignments using Leadership and prepared supporting records.</w:t>
      </w:r>
    </w:p>
    <w:p>
      <w:pPr>
        <w:pStyle w:val="ListBullet"/>
      </w:pPr>
      <w:r>
        <w:t>Improved timeliness or data completeness by 20% through team-led process refinement.</w:t>
      </w:r>
    </w:p>
    <w:p>
      <w:pPr>
        <w:pStyle w:val="ListBullet"/>
      </w:pPr>
      <w:r>
        <w:t>Coached 2 colleagues and reviewed outputs for quality and compliance.</w:t>
      </w:r>
    </w:p>
    <w:p>
      <w:pPr>
        <w:pStyle w:val="Heading2"/>
      </w:pPr>
      <w:r>
        <w:t>Senior Aviation Specialist — Fictional Ethiopian Aviation Services 4</w:t>
      </w:r>
    </w:p>
    <w:p>
      <w:r>
        <w:t>Ethiopia | Approx. 2.6 years</w:t>
      </w:r>
    </w:p>
    <w:p>
      <w:pPr>
        <w:pStyle w:val="ListBullet"/>
      </w:pPr>
      <w:r>
        <w:t>Completed assignments using Contract negotiation and prepared supporting records.</w:t>
      </w:r>
    </w:p>
    <w:p>
      <w:pPr>
        <w:pStyle w:val="ListBullet"/>
      </w:pPr>
      <w:r>
        <w:t>Completed assignments using Supplier management and prepared supporting records.</w:t>
      </w:r>
    </w:p>
    <w:p>
      <w:pPr>
        <w:pStyle w:val="ListBullet"/>
      </w:pPr>
      <w:r>
        <w:t>Completed assignments using Procurement and prepared supporting records.</w:t>
      </w:r>
    </w:p>
    <w:p>
      <w:pPr>
        <w:pStyle w:val="ListBullet"/>
      </w:pPr>
      <w:r>
        <w:t>Completed assignments using Fuel logistics and prepared supporting records.</w:t>
      </w:r>
    </w:p>
    <w:p>
      <w:pPr>
        <w:pStyle w:val="ListBullet"/>
      </w:pPr>
      <w:r>
        <w:t>Improved timeliness or data completeness by 17% through team-led process refinement.</w:t>
      </w:r>
    </w:p>
    <w:p>
      <w:pPr>
        <w:pStyle w:val="ListBullet"/>
      </w:pPr>
      <w:r>
        <w:t>Coached 4 colleagues and reviewed outputs for quality and compliance.</w:t>
      </w:r>
    </w:p>
    <w:p>
      <w:pPr>
        <w:pStyle w:val="Heading1"/>
      </w:pPr>
      <w:r>
        <w:t>Education</w:t>
      </w:r>
    </w:p>
    <w:p>
      <w:r>
        <w:t>Bachelor of Science / Arts in Supply Chain Management — Adama Science and Technology University</w:t>
      </w:r>
    </w:p>
    <w:p>
      <w:pPr>
        <w:pStyle w:val="Heading1"/>
      </w:pPr>
      <w:r>
        <w:t>Selected Achievements</w:t>
      </w:r>
    </w:p>
    <w:p>
      <w:pPr>
        <w:pStyle w:val="ListBullet"/>
      </w:pPr>
      <w:r>
        <w:t>Contributed to a aviation workstream using Fuel logistics, reporting and stakeholder follow-up.</w:t>
      </w:r>
    </w:p>
    <w:p>
      <w:pPr>
        <w:pStyle w:val="ListBullet"/>
      </w:pPr>
      <w:r>
        <w:t>Contributed to a aviation workstream using Leadership, reporting and stakeholder follow-up.</w:t>
      </w:r>
    </w:p>
    <w:p>
      <w:pPr>
        <w:pStyle w:val="ListBullet"/>
      </w:pPr>
      <w:r>
        <w:t>Contributed to a aviation workstream using Leadership, reporting and stakeholder follow-up.</w:t>
      </w:r>
    </w:p>
    <w:p>
      <w:pPr>
        <w:pStyle w:val="ListBullet"/>
      </w:pPr>
      <w:r>
        <w:t>Contributed to a aviation workstream using Fuel logistics, reporting and stakeholder follow-up.</w:t>
      </w:r>
    </w:p>
    <w:p>
      <w:pPr>
        <w:pStyle w:val="ListBullet"/>
      </w:pPr>
      <w:r>
        <w:t>Contributed to a aviation workstream using Leadership, reporting and stakeholder follow-up.</w:t>
      </w:r>
    </w:p>
    <w:p>
      <w:pPr>
        <w:pStyle w:val="ListBullet"/>
      </w:pPr>
      <w:r>
        <w:t>Contributed to a aviation workstream using Leadership, reporting and stakeholder follow-up.</w:t>
      </w:r>
    </w:p>
    <w:p>
      <w:pPr>
        <w:pStyle w:val="Heading1"/>
      </w:pPr>
      <w:r>
        <w:t>Training and Languages</w:t>
      </w:r>
    </w:p>
    <w:p>
      <w:r>
        <w:t>Professional development: Supplier management. Languages: Amharic and English.</w:t>
      </w:r>
    </w:p>
    <w:p>
      <w:r>
        <w:t>All employers, accomplishments and professional histories in this CV are fictional.</w:t>
      </w:r>
    </w:p>
    <w:sectPr w:rsidR="00FC693F" w:rsidRPr="0006063C" w:rsidSect="00034616">
      <w:pgSz w:w="12240" w:h="15840"/>
      <w:pgMar w:top="1008" w:right="1800" w:bottom="1008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19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1C3A5B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