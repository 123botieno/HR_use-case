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Assefa</w:t>
      </w:r>
    </w:p>
    <w:p>
      <w:r>
        <w:t>Application: Manager – Group Fuel Procurement &amp; Management | Addis Ababa, Ethiopia | 9.2 years experience</w:t>
      </w:r>
    </w:p>
    <w:p>
      <w:r>
        <w:t>Synthetic ID: ETH15-12-008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9.2 years of experience across relevant assignments in Ethiopia. Background in fuel logistics, contract negotiation,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Fuel logistics | Contract negotiation | Commodity operations | Procurement | Leadership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2.3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2.3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2.3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2.3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r>
        <w:t>Master’s degree in Supply Chain Management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Procurement.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