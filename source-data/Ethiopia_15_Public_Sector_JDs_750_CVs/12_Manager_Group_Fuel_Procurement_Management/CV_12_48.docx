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Rahel Mekonnen</w:t>
      </w:r>
    </w:p>
    <w:p>
      <w:r>
        <w:t>Application: Manager – Group Fuel Procurement &amp; Management | Addis Ababa, Ethiopia | 6.4 years experience</w:t>
      </w:r>
    </w:p>
    <w:p>
      <w:r>
        <w:t>Synthetic ID: ETH15-12-048 | Fictional training profile; no real contact details</w:t>
      </w:r>
    </w:p>
    <w:p>
      <w:pPr>
        <w:pStyle w:val="Heading1"/>
      </w:pPr>
      <w:r>
        <w:t>Professional Summary</w:t>
      </w:r>
    </w:p>
    <w:p>
      <w:r>
        <w:t>Aviation professional with 6.4 years of experience across relevant assignments in Ethiopia. Background in fuel logistics, supplier management, technical documentation and team collaboration. Seeking the Manager – Group Fuel Procurement &amp; Management position.</w:t>
      </w:r>
    </w:p>
    <w:p>
      <w:pPr>
        <w:pStyle w:val="Heading1"/>
      </w:pPr>
      <w:r>
        <w:t>Technical and Professional Skills</w:t>
      </w:r>
    </w:p>
    <w:p>
      <w:r>
        <w:t>Fuel logistics | Supplier management | Procurement | Leadership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Aviation Specialist — Fictional Ethiopian Aviation Services 1</w:t>
      </w:r>
    </w:p>
    <w:p>
      <w:r>
        <w:t>Ethiopia | Approx. 2.1 years</w:t>
      </w:r>
    </w:p>
    <w:p>
      <w:pPr>
        <w:pStyle w:val="ListBullet"/>
      </w:pPr>
      <w:r>
        <w:t>Completed assignments using Fuel logistics and prepared supporting records.</w:t>
      </w:r>
    </w:p>
    <w:p>
      <w:pPr>
        <w:pStyle w:val="ListBullet"/>
      </w:pPr>
      <w:r>
        <w:t>Completed assignments using Leadership and prepared supporting records.</w:t>
      </w:r>
    </w:p>
    <w:p>
      <w:pPr>
        <w:pStyle w:val="ListBullet"/>
      </w:pPr>
      <w:r>
        <w:t>Completed assignments using Procurement and prepared supporting records.</w:t>
      </w:r>
    </w:p>
    <w:p>
      <w:pPr>
        <w:pStyle w:val="ListBullet"/>
      </w:pPr>
      <w:r>
        <w:t>Completed assignments using Supplier management and prepared supporting records.</w:t>
      </w:r>
    </w:p>
    <w:p>
      <w:pPr>
        <w:pStyle w:val="ListBullet"/>
      </w:pPr>
      <w:r>
        <w:t>Improved timeliness or data completeness by 20% through team-led process refinement.</w:t>
      </w:r>
    </w:p>
    <w:p>
      <w:pPr>
        <w:pStyle w:val="Heading2"/>
      </w:pPr>
      <w:r>
        <w:t>Aviation Specialist — Fictional Ethiopian Aviation Services 2</w:t>
      </w:r>
    </w:p>
    <w:p>
      <w:r>
        <w:t>Ethiopia | Approx. 2.1 years</w:t>
      </w:r>
    </w:p>
    <w:p>
      <w:pPr>
        <w:pStyle w:val="ListBullet"/>
      </w:pPr>
      <w:r>
        <w:t>Completed assignments using Supplier management and prepared supporting records.</w:t>
      </w:r>
    </w:p>
    <w:p>
      <w:pPr>
        <w:pStyle w:val="ListBullet"/>
      </w:pPr>
      <w:r>
        <w:t>Completed assignments using Procurement and prepared supporting records.</w:t>
      </w:r>
    </w:p>
    <w:p>
      <w:pPr>
        <w:pStyle w:val="ListBullet"/>
      </w:pPr>
      <w:r>
        <w:t>Completed assignments using Fuel logistics and prepared supporting records.</w:t>
      </w:r>
    </w:p>
    <w:p>
      <w:pPr>
        <w:pStyle w:val="ListBullet"/>
      </w:pPr>
      <w:r>
        <w:t>Completed assignments using Leadership and prepared supporting records.</w:t>
      </w:r>
    </w:p>
    <w:p>
      <w:pPr>
        <w:pStyle w:val="ListBullet"/>
      </w:pPr>
      <w:r>
        <w:t>Improved timeliness or data completeness by 14% through team-led process refinement.</w:t>
      </w:r>
    </w:p>
    <w:p>
      <w:pPr>
        <w:pStyle w:val="Heading2"/>
      </w:pPr>
      <w:r>
        <w:t>Aviation Specialist — Fictional Ethiopian Aviation Services 3</w:t>
      </w:r>
    </w:p>
    <w:p>
      <w:r>
        <w:t>Ethiopia | Approx. 2.1 years</w:t>
      </w:r>
    </w:p>
    <w:p>
      <w:pPr>
        <w:pStyle w:val="ListBullet"/>
      </w:pPr>
      <w:r>
        <w:t>Completed assignments using Leadership and prepared supporting records.</w:t>
      </w:r>
    </w:p>
    <w:p>
      <w:pPr>
        <w:pStyle w:val="ListBullet"/>
      </w:pPr>
      <w:r>
        <w:t>Completed assignments using Procurement and prepared supporting records.</w:t>
      </w:r>
    </w:p>
    <w:p>
      <w:pPr>
        <w:pStyle w:val="ListBullet"/>
      </w:pPr>
      <w:r>
        <w:t>Completed assignments using Supplier management and prepared supporting records.</w:t>
      </w:r>
    </w:p>
    <w:p>
      <w:pPr>
        <w:pStyle w:val="ListBullet"/>
      </w:pPr>
      <w:r>
        <w:t>Completed assignments using Fuel logistics and prepared supporting records.</w:t>
      </w:r>
    </w:p>
    <w:p>
      <w:pPr>
        <w:pStyle w:val="ListBullet"/>
      </w:pPr>
      <w:r>
        <w:t>Improved timeliness or data completeness by 14% through team-led process refinement.</w:t>
      </w:r>
    </w:p>
    <w:p>
      <w:pPr>
        <w:pStyle w:val="Heading1"/>
      </w:pPr>
      <w:r>
        <w:t>Education</w:t>
      </w:r>
    </w:p>
    <w:p>
      <w:r>
        <w:t>Bachelor of Science / Arts in Supply Chain Management — University of Gondar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aviation workstream using Procurement, reporting and stakeholder follow-up.</w:t>
      </w:r>
    </w:p>
    <w:p>
      <w:pPr>
        <w:pStyle w:val="ListBullet"/>
      </w:pPr>
      <w:r>
        <w:t>Contributed to a aviation workstream using Supplier management, reporting and stakeholder follow-up.</w:t>
      </w:r>
    </w:p>
    <w:p>
      <w:pPr>
        <w:pStyle w:val="ListBullet"/>
      </w:pPr>
      <w:r>
        <w:t>Contributed to a aviation workstream using Leadership, reporting and stakeholder follow-up.</w:t>
      </w:r>
    </w:p>
    <w:p>
      <w:pPr>
        <w:pStyle w:val="ListBullet"/>
      </w:pPr>
      <w:r>
        <w:t>Contributed to a aviation workstream using Leadership, reporting and stakeholder follow-up.</w:t>
      </w:r>
    </w:p>
    <w:p>
      <w:pPr>
        <w:pStyle w:val="ListBullet"/>
      </w:pPr>
      <w:r>
        <w:t>Contributed to a aviation workstream using Procurement, reporting and stakeholder follow-up.</w:t>
      </w:r>
    </w:p>
    <w:p>
      <w:pPr>
        <w:pStyle w:val="ListBullet"/>
      </w:pPr>
      <w:r>
        <w:t>Contributed to a aviation workstream using Fuel logistics,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Fuel logistics.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