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Manager – Group Fuel Procurement &amp; Management</w:t>
      </w:r>
    </w:p>
    <w:p>
      <w:pPr>
        <w:pStyle w:val="Subtitle"/>
      </w:pPr>
      <w:r>
        <w:t>Ethiopian Airlines Group</w:t>
      </w:r>
    </w:p>
    <w:p>
      <w:r>
        <w:t>Aviation / Supply Chain | Management | Ethiopia</w:t>
      </w:r>
    </w:p>
    <w:p>
      <w:pPr>
        <w:pStyle w:val="Heading1"/>
      </w:pPr>
      <w:r>
        <w:t>Job Information</w:t>
      </w:r>
    </w:p>
    <w:p>
      <w:r>
        <w:t>Addis Ababa; in-person registration Sep 28–Oct 2, 2026</w:t>
      </w:r>
    </w:p>
    <w:p>
      <w:pPr>
        <w:pStyle w:val="Heading1"/>
      </w:pPr>
      <w:r>
        <w:t>Background</w:t>
      </w:r>
    </w:p>
    <w:p>
      <w:r>
        <w:t>Ethiopian Airlines Group is the public-sector employer advertising this position in aviation / supply chain. The role information below is a source-faithful paraphrase of the identified vacancy, not a verbatim reproduction.</w:t>
      </w:r>
    </w:p>
    <w:p>
      <w:pPr>
        <w:pStyle w:val="Heading1"/>
      </w:pPr>
      <w:r>
        <w:t>Job Summary / Purpose of the Position</w:t>
      </w:r>
    </w:p>
    <w:p>
      <w:r>
        <w:t>The Manager – Group Fuel Procurement &amp; Management position supports the organisation’s work in aviation / supply chain. The advertisement specifies the education, experience and technical requirements below.</w:t>
      </w:r>
    </w:p>
    <w:p>
      <w:pPr>
        <w:pStyle w:val="Heading1"/>
      </w:pPr>
      <w:r>
        <w:t>Roles and Responsibilities</w:t>
      </w:r>
    </w:p>
    <w:p>
      <w:r>
        <w:t>The source advertisement does not specify individual day-to-day duties for this position. No additional duties have been invented.</w:t>
      </w:r>
    </w:p>
    <w:p>
      <w:pPr>
        <w:pStyle w:val="Heading1"/>
      </w:pPr>
      <w:r>
        <w:t>Qualifications and Experience</w:t>
      </w:r>
    </w:p>
    <w:p>
      <w:r>
        <w:t>Bachelor’s in procurement, finance, business, economics, petroleum/energy or related plus 9 years; or Master’s plus 7 years. At least 2 years supervisory experience.</w:t>
      </w:r>
    </w:p>
    <w:p>
      <w:pPr>
        <w:pStyle w:val="Heading1"/>
      </w:pPr>
      <w:r>
        <w:t>Required and Desired Skills</w:t>
      </w:r>
    </w:p>
    <w:p>
      <w:r>
        <w:t>Aviation fuel procurement, petroleum supply, contracts, fuel operations; English mandatory. Commodity trading and supplier management advantageous.</w:t>
      </w:r>
    </w:p>
    <w:p>
      <w:pPr>
        <w:pStyle w:val="Heading1"/>
      </w:pPr>
      <w:r>
        <w:t>Employment Terms and Application</w:t>
      </w:r>
    </w:p>
    <w:p>
      <w:r>
        <w:t>Addis Ababa; in-person registration Sep 28–Oct 2, 2026</w:t>
      </w:r>
    </w:p>
    <w:p>
      <w:pPr>
        <w:pStyle w:val="Heading1"/>
      </w:pPr>
      <w:r>
        <w:t>Original Job Advertisement</w:t>
      </w:r>
    </w:p>
    <w:p>
      <w:r>
        <w:t>https://etcareers.com/jobs/ethiopian-airlines-group-vacancy-2026-manager-group-fuel-procurement-management-5cfe47a8</w:t>
      </w:r>
    </w:p>
    <w:p>
      <w:r>
        <w:t>Source note: Text is paraphrased, and the original employer notice should be consulted for exact wording. This is a historical training dataset; deadlines may have passed.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