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Bekele</w:t>
      </w:r>
    </w:p>
    <w:p>
      <w:r>
        <w:t>Application: Manager – Group Fuel Procurement &amp; Management | Addis Ababa, Ethiopia | 11.9 years experience</w:t>
      </w:r>
    </w:p>
    <w:p>
      <w:r>
        <w:t>Synthetic ID: ETH15-12-045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11.9 years of experience across relevant assignments in Ethiopia. Background in supplier management, fuel logistics,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Supplier management | Fuel logistics | Contract negotiation | Leadership | Procurement | Commodity operations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 – Group Fuel Procurement &amp; Management — Fictional Ethiopian Aviation Services 1</w:t>
      </w:r>
    </w:p>
    <w:p>
      <w:r>
        <w:t>Ethiopia | Approx. 3.0 years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3.0 years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3.0 years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Aviation Specialist — Fictional Ethiopian Aviation Services 4</w:t>
      </w:r>
    </w:p>
    <w:p>
      <w:r>
        <w:t>Ethiopia | Approx. 3.0 years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Commodity operations,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Commodity operations,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Commodity operations.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