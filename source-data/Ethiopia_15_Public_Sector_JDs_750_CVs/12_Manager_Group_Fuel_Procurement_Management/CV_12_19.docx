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Tadesse</w:t>
      </w:r>
    </w:p>
    <w:p>
      <w:r>
        <w:t>Application: Manager – Group Fuel Procurement &amp; Management | Addis Ababa, Ethiopia | 10.2 years experience</w:t>
      </w:r>
    </w:p>
    <w:p>
      <w:r>
        <w:t>Synthetic ID: ETH15-12-019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10.2 years of experience across relevant assignments in Ethiopia. Background in leadership,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Leadership | Contract negotiation | Commodity operations | Supplier management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2.5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2.5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2.5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