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Application: Project Manager | Addis Ababa, Ethiopia | 10.2 years experience</w:t>
      </w:r>
    </w:p>
    <w:p>
      <w:r>
        <w:t>Synthetic ID: ETH15-07-018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10.2 years of experience across relevant assignments in Ethiopia. Background in boq,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Site supervision | Primavera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2.5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2.5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