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Negash</w:t>
      </w:r>
    </w:p>
    <w:p>
      <w:r>
        <w:t>Application: Project Manager | Addis Ababa, Ethiopia | 13.4 years experience</w:t>
      </w:r>
    </w:p>
    <w:p>
      <w:r>
        <w:t>Synthetic ID: ETH15-07-022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13.4 years of experience across relevant assignments in Ethiopia. Background in primavera,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Primavera | MS Project | AutoCAD | Quality assurance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