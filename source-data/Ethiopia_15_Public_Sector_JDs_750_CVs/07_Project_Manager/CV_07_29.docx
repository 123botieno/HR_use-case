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Tesfaye</w:t>
      </w:r>
    </w:p>
    <w:p>
      <w:r>
        <w:t>Application: Project Manager | Addis Ababa, Ethiopia | 10.6 years experience</w:t>
      </w:r>
    </w:p>
    <w:p>
      <w:r>
        <w:t>Synthetic ID: ETH15-07-029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10.6 years of experience across relevant assignments in Ethiopia. Background in ms project, site supervision,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MS Project | Site supervision | BOQ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2.6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2.6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2.6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2.6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r>
        <w:t>Master’s degree in Civil Engineering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