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Girma</w:t>
      </w:r>
    </w:p>
    <w:p>
      <w:r>
        <w:t>Application: Project Manager | Addis Ababa, Ethiopia | 8.5 years experience</w:t>
      </w:r>
    </w:p>
    <w:p>
      <w:r>
        <w:t>Synthetic ID: ETH15-07-023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8.5 years of experience across relevant assignments in Ethiopia. Background in autocad, quality assurance,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AutoCAD | Quality assurance | Site supervision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Engineering Specialist — Fictional Ethiopian Engineering Services 1</w:t>
      </w:r>
    </w:p>
    <w:p>
      <w:r>
        <w:t>Ethiopia | Approx. 2.8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2.8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2.8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AutoCAD.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