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Project Manager | Addis Ababa, Ethiopia | 9.8 years experience</w:t>
      </w:r>
    </w:p>
    <w:p>
      <w:r>
        <w:t>Synthetic ID: ETH15-07-034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9.8 years of experience across relevant assignments in Ethiopia. Background in quality assurance,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Site supervision | Primavera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2.5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2.5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