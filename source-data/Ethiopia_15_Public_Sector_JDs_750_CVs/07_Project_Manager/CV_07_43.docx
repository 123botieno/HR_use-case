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Assefa</w:t>
      </w:r>
    </w:p>
    <w:p>
      <w:r>
        <w:t>Application: Project Manager | Addis Ababa, Ethiopia | 11.3 years experience</w:t>
      </w:r>
    </w:p>
    <w:p>
      <w:r>
        <w:t>Synthetic ID: ETH15-07-043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11.3 years of experience across relevant assignments in Ethiopia. Background in ms project,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MS Project | Site supervision | Primavera | Quality assurance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2.8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2.8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