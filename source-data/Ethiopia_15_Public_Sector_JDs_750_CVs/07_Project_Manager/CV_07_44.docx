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Kebede</w:t>
      </w:r>
    </w:p>
    <w:p>
      <w:r>
        <w:t>Application: Project Manager | Addis Ababa, Ethiopia | 13.6 years experience</w:t>
      </w:r>
    </w:p>
    <w:p>
      <w:r>
        <w:t>Synthetic ID: ETH15-07-044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13.6 years of experience across relevant assignments in Ethiopia. Background in autocad, site supervision,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AutoCAD | Site supervision | Quality assurance | BOQ | Primavera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Project Manager — Fictional Ethiopian Engineering Services 1</w:t>
      </w:r>
    </w:p>
    <w:p>
      <w:r>
        <w:t>Ethiopia | Approx. 3.4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3.4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3.4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3.4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1"/>
      </w:pPr>
      <w:r>
        <w:t>Education</w:t>
      </w:r>
    </w:p>
    <w:p>
      <w:r>
        <w:t>Bachelor of Science / Arts in Civil Engineering — Hawassa University</w:t>
      </w:r>
    </w:p>
    <w:p>
      <w:r>
        <w:t>Master’s degree in Civil Engineering or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Site supervision.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