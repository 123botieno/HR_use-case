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Assefa</w:t>
      </w:r>
    </w:p>
    <w:p>
      <w:r>
        <w:t>Application: Project Manager | Addis Ababa, Ethiopia | 9.3 years experience</w:t>
      </w:r>
    </w:p>
    <w:p>
      <w:r>
        <w:t>Synthetic ID: ETH15-07-045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9.3 years of experience across relevant assignments in Ethiopia. Background in ms project, civil 3d,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MS Project | Civil 3D | Quality assurance | AutoCAD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Engineering Specialist — Fictional Ethiopian Engineering Services 1</w:t>
      </w:r>
    </w:p>
    <w:p>
      <w:r>
        <w:t>Ethiopia | Approx. 2.3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2.3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2.3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2.3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Civil Engineering — Adama Science and Technology University</w:t>
      </w:r>
    </w:p>
    <w:p>
      <w:r>
        <w:t>Master’s degree in Civil Engineering or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Quality assurance.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