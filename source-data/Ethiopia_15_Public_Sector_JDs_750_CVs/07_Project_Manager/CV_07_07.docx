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Tesfaye</w:t>
      </w:r>
    </w:p>
    <w:p>
      <w:r>
        <w:t>Application: Project Manager | Addis Ababa, Ethiopia | 10.7 years experience</w:t>
      </w:r>
    </w:p>
    <w:p>
      <w:r>
        <w:t>Synthetic ID: ETH15-07-007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10.7 years of experience across relevant assignments in Ethiopia. Background in autocad, ms project,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AutoCAD | MS Project | Civil 3D | BOQ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Engineering Specialist — Fictional Ethiopian Engineering Services 1</w:t>
      </w:r>
    </w:p>
    <w:p>
      <w:r>
        <w:t>Ethiopia | Approx. 2.7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2.7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2.7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2.7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Addis Ababa University</w:t>
      </w:r>
    </w:p>
    <w:p>
      <w:r>
        <w:t>Master’s degree in Civil Engineering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AutoCAD.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