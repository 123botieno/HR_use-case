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Mekonnen</w:t>
      </w:r>
    </w:p>
    <w:p>
      <w:r>
        <w:t>Application: Project Manager | Addis Ababa, Ethiopia | 15.9 years experience</w:t>
      </w:r>
    </w:p>
    <w:p>
      <w:r>
        <w:t>Synthetic ID: ETH15-07-047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15.9 years of experience across relevant assignments in Ethiopia. Background in primavera, autocad,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Primavera | AutoCAD | Civil 3D | Site supervision | MS Project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5</w:t>
      </w:r>
    </w:p>
    <w:p>
      <w:r>
        <w:t>Ethiopia | Approx. 3.2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Jimma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Site supervision.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