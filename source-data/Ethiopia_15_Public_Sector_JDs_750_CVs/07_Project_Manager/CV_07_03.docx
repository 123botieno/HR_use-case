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Girma</w:t>
      </w:r>
    </w:p>
    <w:p>
      <w:r>
        <w:t>Application: Project Manager | Addis Ababa, Ethiopia | 15.7 years experience</w:t>
      </w:r>
    </w:p>
    <w:p>
      <w:r>
        <w:t>Synthetic ID: ETH15-07-003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15.7 years of experience across relevant assignments in Ethiopia. Background in primavera, autocad,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AutoCAD | MS Project | Quality assurance | BOQ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3.1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3.1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3.1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