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Worku</w:t>
      </w:r>
    </w:p>
    <w:p>
      <w:r>
        <w:t>Application: Senior IT Officer I – Enterprise System Developer | Addis Ababa, Ethiopia | 7.5 years experience</w:t>
      </w:r>
    </w:p>
    <w:p>
      <w:r>
        <w:t>Synthetic ID: ETH15-10-050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7.5 years of experience across relevant assignments in Ethiopia. Background in boq, site supervision,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BOQ | Site supervision | Civil 3D | AutoCAD | Quality assurance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2.5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