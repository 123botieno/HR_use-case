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Tesfaye</w:t>
      </w:r>
    </w:p>
    <w:p>
      <w:r>
        <w:t>Application: Senior IT Officer I – Enterprise System Developer | Addis Ababa, Ethiopia | 7.5 years experience</w:t>
      </w:r>
    </w:p>
    <w:p>
      <w:r>
        <w:t>Synthetic ID: ETH15-10-045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7.5 years of experience across relevant assignments in Ethiopia. Background in ms project, site supervision,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MS Project | Site supervision | AutoCAD | Civil 3D | Quality assurance | BOQ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IT Officer I – Enterprise System Developer — Fictional Ethiopian Engineering Services 1</w:t>
      </w:r>
    </w:p>
    <w:p>
      <w:r>
        <w:t>Ethiopia | Approx. 2.5 years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2.5 years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Civil 3D and prepared supporting records.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2.5 years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Quality assurance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University of Gondar</w:t>
      </w:r>
    </w:p>
    <w:p>
      <w:r>
        <w:t>Master’s degree in Civil Engineering or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Civil 3D.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