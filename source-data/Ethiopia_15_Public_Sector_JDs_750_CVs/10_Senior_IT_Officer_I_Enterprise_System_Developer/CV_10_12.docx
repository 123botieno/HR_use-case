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Mekonnen</w:t>
      </w:r>
    </w:p>
    <w:p>
      <w:r>
        <w:t>Application: Senior IT Officer I – Enterprise System Developer | Addis Ababa, Ethiopia | 5.9 years experience</w:t>
      </w:r>
    </w:p>
    <w:p>
      <w:r>
        <w:t>Synthetic ID: ETH15-10-012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5.9 years of experience across relevant assignments in Ethiopia. Background in ms project,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MS Project | Site supervision | AutoCAD | Civil 3D | Quality assurance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2.0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2.0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