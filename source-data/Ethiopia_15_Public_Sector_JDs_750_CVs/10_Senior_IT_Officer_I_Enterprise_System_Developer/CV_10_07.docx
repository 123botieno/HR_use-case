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Saron Alemu</w:t>
      </w:r>
    </w:p>
    <w:p>
      <w:r>
        <w:t>Application: Senior IT Officer I – Enterprise System Developer | Addis Ababa, Ethiopia | 5.1 years experience</w:t>
      </w:r>
    </w:p>
    <w:p>
      <w:r>
        <w:t>Synthetic ID: ETH15-10-007 | Fictional training profile; no real contact details</w:t>
      </w:r>
    </w:p>
    <w:p>
      <w:pPr>
        <w:pStyle w:val="Heading1"/>
      </w:pPr>
      <w:r>
        <w:t>Professional Summary</w:t>
      </w:r>
    </w:p>
    <w:p>
      <w:r>
        <w:t>Engineering professional with 5.1 years of experience across relevant assignments in Ethiopia. Background in ms project, civil 3d, technical documentation and team collaboration. Seeking the Senior IT Officer I – Enterprise System Developer position.</w:t>
      </w:r>
    </w:p>
    <w:p>
      <w:pPr>
        <w:pStyle w:val="Heading1"/>
      </w:pPr>
      <w:r>
        <w:t>Technical and Professional Skills</w:t>
      </w:r>
    </w:p>
    <w:p>
      <w:r>
        <w:t>MS Project | Civil 3D | Primavera | Site supervision | BOQ | AutoCAD</w:t>
      </w:r>
    </w:p>
    <w:p>
      <w:pPr>
        <w:pStyle w:val="Heading1"/>
      </w:pPr>
      <w:r>
        <w:t>Professional Experience</w:t>
      </w:r>
    </w:p>
    <w:p>
      <w:pPr>
        <w:pStyle w:val="Heading2"/>
      </w:pPr>
      <w:r>
        <w:t>Senior IT Officer I – Enterprise System Developer — Fictional Ethiopian Engineering Services 1</w:t>
      </w:r>
    </w:p>
    <w:p>
      <w:r>
        <w:t>Ethiopia | Approx. 1.7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Improved timeliness or data completeness by 10% through team-led process refinement.</w:t>
      </w:r>
    </w:p>
    <w:p>
      <w:pPr>
        <w:pStyle w:val="Heading2"/>
      </w:pPr>
      <w:r>
        <w:t>Engineering Specialist — Fictional Ethiopian Engineering Services 2</w:t>
      </w:r>
    </w:p>
    <w:p>
      <w:r>
        <w:t>Ethiopia | Approx. 1.7 years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BOQ and prepared supporting records.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Improved timeliness or data completeness by 23% through team-led process refinement.</w:t>
      </w:r>
    </w:p>
    <w:p>
      <w:pPr>
        <w:pStyle w:val="Heading2"/>
      </w:pPr>
      <w:r>
        <w:t>Engineering Specialist — Fictional Ethiopian Engineering Services 3</w:t>
      </w:r>
    </w:p>
    <w:p>
      <w:r>
        <w:t>Ethiopia | Approx. 1.7 years</w:t>
      </w:r>
    </w:p>
    <w:p>
      <w:pPr>
        <w:pStyle w:val="ListBullet"/>
      </w:pPr>
      <w:r>
        <w:t>Completed assignments using MS Project and prepared supporting records.</w:t>
      </w:r>
    </w:p>
    <w:p>
      <w:pPr>
        <w:pStyle w:val="ListBullet"/>
      </w:pPr>
      <w:r>
        <w:t>Completed assignments using AutoCAD and prepared supporting records.</w:t>
      </w:r>
    </w:p>
    <w:p>
      <w:pPr>
        <w:pStyle w:val="ListBullet"/>
      </w:pPr>
      <w:r>
        <w:t>Completed assignments using Site supervision and prepared supporting records.</w:t>
      </w:r>
    </w:p>
    <w:p>
      <w:pPr>
        <w:pStyle w:val="ListBullet"/>
      </w:pPr>
      <w:r>
        <w:t>Completed assignments using Primavera and prepared supporting records.</w:t>
      </w:r>
    </w:p>
    <w:p>
      <w:pPr>
        <w:pStyle w:val="ListBullet"/>
      </w:pPr>
      <w:r>
        <w:t>Improved timeliness or data completeness by 13% through team-led process refinement.</w:t>
      </w:r>
    </w:p>
    <w:p>
      <w:pPr>
        <w:pStyle w:val="Heading1"/>
      </w:pPr>
      <w:r>
        <w:t>Education</w:t>
      </w:r>
    </w:p>
    <w:p>
      <w:r>
        <w:t>Bachelor of Science / Arts in Civil Engineering — Addis Ababa University</w:t>
      </w:r>
    </w:p>
    <w:p>
      <w:pPr>
        <w:pStyle w:val="Heading1"/>
      </w:pPr>
      <w:r>
        <w:t>Selected Achievements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ListBullet"/>
      </w:pPr>
      <w:r>
        <w:t>Contributed to a engineering workstream using MS Project, reporting and stakeholder follow-up.</w:t>
      </w:r>
    </w:p>
    <w:p>
      <w:pPr>
        <w:pStyle w:val="ListBullet"/>
      </w:pPr>
      <w:r>
        <w:t>Contributed to a engineering workstream using AutoCAD, reporting and stakeholder follow-up.</w:t>
      </w:r>
    </w:p>
    <w:p>
      <w:pPr>
        <w:pStyle w:val="ListBullet"/>
      </w:pPr>
      <w:r>
        <w:t>Contributed to a engineering workstream using Civil 3D, reporting and stakeholder follow-up.</w:t>
      </w:r>
    </w:p>
    <w:p>
      <w:pPr>
        <w:pStyle w:val="Heading1"/>
      </w:pPr>
      <w:r>
        <w:t>Training and Languages</w:t>
      </w:r>
    </w:p>
    <w:p>
      <w:r>
        <w:t>Professional development: BOQ. Languages: Amharic and English.</w:t>
      </w:r>
    </w:p>
    <w:p>
      <w:r>
        <w:t>All employers, accomplishments and professional histories in this CV are fictional.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C3A5B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