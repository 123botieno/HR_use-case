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Worku</w:t>
      </w:r>
    </w:p>
    <w:p>
      <w:r>
        <w:t>Application: Senior Office Engineer | Addis Ababa, Ethiopia | 3.1 years experience</w:t>
      </w:r>
    </w:p>
    <w:p>
      <w:r>
        <w:t>Synthetic ID: ETH15-08-050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3.1 years of experience across relevant assignments in Ethiopia. Background in autocad, site supervision,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AutoCAD | Site supervision | Primavera | Quality assurance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Engineering Specialist — Fictional Ethiopian Engineering Services 1</w:t>
      </w:r>
    </w:p>
    <w:p>
      <w:r>
        <w:t>Ethiopia | Approx. 1.6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1.6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Heading1"/>
      </w:pPr>
      <w:r>
        <w:t>Education</w:t>
      </w:r>
    </w:p>
    <w:p>
      <w:r>
        <w:t>Bachelor of Science / Arts in Civil Engineering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Primavera.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