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Worku</w:t>
      </w:r>
    </w:p>
    <w:p>
      <w:r>
        <w:t>Application: Senior Office Engineer | Addis Ababa, Ethiopia | 8.4 years experience</w:t>
      </w:r>
    </w:p>
    <w:p>
      <w:r>
        <w:t>Synthetic ID: ETH15-08-030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8.4 years of experience across relevant assignments in Ethiopia. Background in civil 3d, site supervision,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Civil 3D | Site supervision | AutoCAD | BOQ | Primavera | MS Project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2.8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2.8 years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2.8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Civil Engineering — Adama Science and Technology University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