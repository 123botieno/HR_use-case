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Negash</w:t>
      </w:r>
    </w:p>
    <w:p>
      <w:r>
        <w:t>Application: Senior Office Engineer | Addis Ababa, Ethiopia | 6 years experience</w:t>
      </w:r>
    </w:p>
    <w:p>
      <w:r>
        <w:t>Synthetic ID: ETH15-08-016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 years of experience across relevant assignments in Ethiopia. Background in primavera, civil 3d,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Primavera | Civil 3D | Site supervision | Quality assurance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2.0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2.0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