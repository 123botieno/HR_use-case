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Kebede</w:t>
      </w:r>
    </w:p>
    <w:p>
      <w:r>
        <w:t>Application: Senior Office Engineer | Addis Ababa, Ethiopia | 5.4 years experience</w:t>
      </w:r>
    </w:p>
    <w:p>
      <w:r>
        <w:t>Synthetic ID: ETH15-08-026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5.4 years of experience across relevant assignments in Ethiopia. Background in autocad,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Quality assurance | Site supervision | BOQ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1.8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