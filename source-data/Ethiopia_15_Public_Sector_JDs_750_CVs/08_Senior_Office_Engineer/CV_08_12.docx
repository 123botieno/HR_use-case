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Negash</w:t>
      </w:r>
    </w:p>
    <w:p>
      <w:r>
        <w:t>Application: Senior Office Engineer | Addis Ababa, Ethiopia | 2.6 years experience</w:t>
      </w:r>
    </w:p>
    <w:p>
      <w:r>
        <w:t>Synthetic ID: ETH15-08-012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2.6 years of experience across relevant assignments in Ethiopia. Background in quality assurance, civil 3d,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Quality assurance | Civil 3D | AutoCAD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1.3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Heading2"/>
      </w:pPr>
      <w:r>
        <w:t>Assistant Engineering Officer — Fictional Ethiopian Engineering Services 2</w:t>
      </w:r>
    </w:p>
    <w:p>
      <w:r>
        <w:t>Ethiopia | Approx. 1.3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