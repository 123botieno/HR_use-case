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Haile</w:t>
      </w:r>
    </w:p>
    <w:p>
      <w:r>
        <w:t>Application: Senior Office Engineer | Addis Ababa, Ethiopia | 8.1 years experience</w:t>
      </w:r>
    </w:p>
    <w:p>
      <w:r>
        <w:t>Synthetic ID: ETH15-08-008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8.1 years of experience across relevant assignments in Ethiopia. Background in primavera, site supervision,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Primavera | Site supervision | Quality assurance | Civil 3D | MS Project | BOQ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2.7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2.7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2.7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Civil Engineering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Site supervision.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