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Alemu</w:t>
      </w:r>
    </w:p>
    <w:p>
      <w:r>
        <w:t>Application: Senior Data Scientist | Addis Ababa, Ethiopia | 4.1 years experience</w:t>
      </w:r>
    </w:p>
    <w:p>
      <w:r>
        <w:t>Synthetic ID: ETH15-01-016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4.1 years of experience across relevant assignments in Ethiopia. Background in git, geospatial analytics,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Geospatial analytics | Scientific writing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2.0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2.0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Geospatial analytics.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