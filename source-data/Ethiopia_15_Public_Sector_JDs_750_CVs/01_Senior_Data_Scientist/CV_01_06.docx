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Negash</w:t>
      </w:r>
    </w:p>
    <w:p>
      <w:r>
        <w:t>Application: Senior Data Scientist | Addis Ababa, Ethiopia | 8.6 years experience</w:t>
      </w:r>
    </w:p>
    <w:p>
      <w:r>
        <w:t>Synthetic ID: ETH15-01-006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8.6 years of experience across relevant assignments in Ethiopia. Background in forecasting, data quality,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Forecasting | Data quality | R | SQL | Python | Scientific writing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2.9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2.9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2.9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Adama Science and Technology University</w:t>
      </w:r>
    </w:p>
    <w:p>
      <w:r>
        <w:t>Master’s degree in Statistics / Data Science or Management — Bahir Dar University</w:t>
      </w:r>
    </w:p>
    <w:p>
      <w:pPr>
        <w:pStyle w:val="Heading1"/>
      </w:pPr>
      <w:r>
        <w:t>Research and Publications</w:t>
      </w:r>
    </w:p>
    <w:p>
      <w:r>
        <w:t>7 fictional peer-reviewed public-health research outputs; first-author papers: 4.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Python.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