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Meron Kebede</w:t>
      </w:r>
    </w:p>
    <w:p>
      <w:r>
        <w:t>Application: Senior Data Scientist | Addis Ababa, Ethiopia | 6.5 years experience</w:t>
      </w:r>
    </w:p>
    <w:p>
      <w:r>
        <w:t>Synthetic ID: ETH15-01-040 | Fictional training profile; no real contact details</w:t>
      </w:r>
    </w:p>
    <w:p>
      <w:pPr>
        <w:pStyle w:val="Heading1"/>
      </w:pPr>
      <w:r>
        <w:t>Professional Summary</w:t>
      </w:r>
    </w:p>
    <w:p>
      <w:r>
        <w:t>Health professional with 6.5 years of experience across relevant assignments in Ethiopia. Background in data quality, sql, technical documentation and team collaboration. Seeking the Senior Data Scientist position.</w:t>
      </w:r>
    </w:p>
    <w:p>
      <w:pPr>
        <w:pStyle w:val="Heading1"/>
      </w:pPr>
      <w:r>
        <w:t>Technical and Professional Skills</w:t>
      </w:r>
    </w:p>
    <w:p>
      <w:r>
        <w:t>Data quality | SQL | Python | R | Machine learning | Geospatial analytics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Data Scientist — Fictional Ethiopian Health Services 1</w:t>
      </w:r>
    </w:p>
    <w:p>
      <w:r>
        <w:t>Ethiopia | Approx. 2.2 years</w:t>
      </w:r>
    </w:p>
    <w:p>
      <w:pPr>
        <w:pStyle w:val="ListBullet"/>
      </w:pPr>
      <w:r>
        <w:t>Harmonize health, surveillance, climate, survey and geospatial datasets, including boundaries and missing values.</w:t>
      </w:r>
    </w:p>
    <w:p>
      <w:pPr>
        <w:pStyle w:val="ListBullet"/>
      </w:pPr>
      <w:r>
        <w:t>Build Python-based reproducible feature engineering and data preparation workflows.</w:t>
      </w:r>
    </w:p>
    <w:p>
      <w:pPr>
        <w:pStyle w:val="ListBullet"/>
      </w:pPr>
      <w:r>
        <w:t>Develop and compare XGBoost, LightGBM, LSTM, GRU and transformer-based forecasting models.</w:t>
      </w:r>
    </w:p>
    <w:p>
      <w:pPr>
        <w:pStyle w:val="ListBullet"/>
      </w:pPr>
      <w:r>
        <w:t>Mentor analysts and work with epidemiologists, policymakers and technical teams while meeting privacy and security requirements.</w:t>
      </w:r>
    </w:p>
    <w:p>
      <w:pPr>
        <w:pStyle w:val="ListBullet"/>
      </w:pPr>
      <w:r>
        <w:t>Improved timeliness or data completeness by 23% through team-led process refinement.</w:t>
      </w:r>
    </w:p>
    <w:p>
      <w:pPr>
        <w:pStyle w:val="Heading2"/>
      </w:pPr>
      <w:r>
        <w:t>Health Specialist — Fictional Ethiopian Health Services 2</w:t>
      </w:r>
    </w:p>
    <w:p>
      <w:r>
        <w:t>Ethiopia | Approx. 2.2 years</w:t>
      </w:r>
    </w:p>
    <w:p>
      <w:pPr>
        <w:pStyle w:val="ListBullet"/>
      </w:pPr>
      <w:r>
        <w:t>Assess calibration, uncertainty, subgroup and geographic robustness, temporal and spatial leakage, and bias.</w:t>
      </w:r>
    </w:p>
    <w:p>
      <w:pPr>
        <w:pStyle w:val="ListBullet"/>
      </w:pPr>
      <w:r>
        <w:t>Harmonize health, surveillance, climate, survey and geospatial datasets, including boundaries and missing values.</w:t>
      </w:r>
    </w:p>
    <w:p>
      <w:pPr>
        <w:pStyle w:val="ListBullet"/>
      </w:pPr>
      <w:r>
        <w:t>Mentor analysts and work with epidemiologists, policymakers and technical teams while meeting privacy and security requirements.</w:t>
      </w:r>
    </w:p>
    <w:p>
      <w:pPr>
        <w:pStyle w:val="ListBullet"/>
      </w:pPr>
      <w:r>
        <w:t>Deliver documented workflows, dashboards, maps, APIs, policy briefs and manuscripts.</w:t>
      </w:r>
    </w:p>
    <w:p>
      <w:pPr>
        <w:pStyle w:val="ListBullet"/>
      </w:pPr>
      <w:r>
        <w:t>Improved timeliness or data completeness by 14% through team-led process refinement.</w:t>
      </w:r>
    </w:p>
    <w:p>
      <w:pPr>
        <w:pStyle w:val="Heading2"/>
      </w:pPr>
      <w:r>
        <w:t>Health Specialist — Fictional Ethiopian Health Services 3</w:t>
      </w:r>
    </w:p>
    <w:p>
      <w:r>
        <w:t>Ethiopia | Approx. 2.2 years</w:t>
      </w:r>
    </w:p>
    <w:p>
      <w:pPr>
        <w:pStyle w:val="ListBullet"/>
      </w:pPr>
      <w:r>
        <w:t>Develop and compare XGBoost, LightGBM, LSTM, GRU and transformer-based forecasting models.</w:t>
      </w:r>
    </w:p>
    <w:p>
      <w:pPr>
        <w:pStyle w:val="ListBullet"/>
      </w:pPr>
      <w:r>
        <w:t>Collaborate with public-health teams to convert policy questions into modelling objectives, prediction horizons and validation plans.</w:t>
      </w:r>
    </w:p>
    <w:p>
      <w:pPr>
        <w:pStyle w:val="ListBullet"/>
      </w:pPr>
      <w:r>
        <w:t>Deliver documented workflows, dashboards, maps, APIs, policy briefs and manuscripts.</w:t>
      </w:r>
    </w:p>
    <w:p>
      <w:pPr>
        <w:pStyle w:val="ListBullet"/>
      </w:pPr>
      <w:r>
        <w:t>Assess calibration, uncertainty, subgroup and geographic robustness, temporal and spatial leakage, and bias.</w:t>
      </w:r>
    </w:p>
    <w:p>
      <w:pPr>
        <w:pStyle w:val="ListBullet"/>
      </w:pPr>
      <w:r>
        <w:t>Improved timeliness or data completeness by 23% through team-led process refinement.</w:t>
      </w:r>
    </w:p>
    <w:p>
      <w:pPr>
        <w:pStyle w:val="Heading1"/>
      </w:pPr>
      <w:r>
        <w:t>Education</w:t>
      </w:r>
    </w:p>
    <w:p>
      <w:r>
        <w:t>Bachelor of Science / Arts in Statistics / Data Science — University of Gondar</w:t>
      </w:r>
    </w:p>
    <w:p>
      <w:pPr>
        <w:pStyle w:val="Heading1"/>
      </w:pPr>
      <w:r>
        <w:t>Research and Publications</w:t>
      </w:r>
    </w:p>
    <w:p>
      <w:r>
        <w:t>4 fictional peer-reviewed public-health research outputs; first-author papers: 1. Publication records are synthetic and not externally verifiable.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health workstream using Geospatial analytics, reporting and stakeholder follow-up.</w:t>
      </w:r>
    </w:p>
    <w:p>
      <w:pPr>
        <w:pStyle w:val="ListBullet"/>
      </w:pPr>
      <w:r>
        <w:t>Contributed to a health workstream using R, reporting and stakeholder follow-up.</w:t>
      </w:r>
    </w:p>
    <w:p>
      <w:pPr>
        <w:pStyle w:val="ListBullet"/>
      </w:pPr>
      <w:r>
        <w:t>Contributed to a health workstream using Data quality, reporting and stakeholder follow-up.</w:t>
      </w:r>
    </w:p>
    <w:p>
      <w:pPr>
        <w:pStyle w:val="ListBullet"/>
      </w:pPr>
      <w:r>
        <w:t>Contributed to a health workstream using Geospatial analytics, reporting and stakeholder follow-up.</w:t>
      </w:r>
    </w:p>
    <w:p>
      <w:pPr>
        <w:pStyle w:val="ListBullet"/>
      </w:pPr>
      <w:r>
        <w:t>Contributed to a health workstream using Python, reporting and stakeholder follow-up.</w:t>
      </w:r>
    </w:p>
    <w:p>
      <w:pPr>
        <w:pStyle w:val="ListBullet"/>
      </w:pPr>
      <w:r>
        <w:t>Contributed to a health workstream using Machine learning,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SQL.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