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Bekele</w:t>
      </w:r>
    </w:p>
    <w:p>
      <w:r>
        <w:t>Application: Senior Data Scientist | Addis Ababa, Ethiopia | 9.5 years experience</w:t>
      </w:r>
    </w:p>
    <w:p>
      <w:r>
        <w:t>Synthetic ID: ETH15-01-029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9.5 years of experience across relevant assignments in Ethiopia. Background in data quality, git,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Git | Forecasting | Python | Machine learning | Geospatial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2.4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2.4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2.4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4</w:t>
      </w:r>
    </w:p>
    <w:p>
      <w:r>
        <w:t>Ethiopia | Approx. 2.4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r>
        <w:t>Master’s degree in Statistics / Data Science or Management — Addis Ababa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