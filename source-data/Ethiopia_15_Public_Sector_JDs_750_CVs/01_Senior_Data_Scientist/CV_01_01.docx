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Abebe</w:t>
      </w:r>
    </w:p>
    <w:p>
      <w:r>
        <w:t>Application: Senior Data Scientist | Addis Ababa, Ethiopia | 6.4 years experience</w:t>
      </w:r>
    </w:p>
    <w:p>
      <w:r>
        <w:t>Synthetic ID: ETH15-01-001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6.4 years of experience across relevant assignments in Ethiopia. Background in sql,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SQL | Python | R | Forecasting | Geospatial analytics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2.1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2.1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2.1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Research and Publications</w:t>
      </w:r>
    </w:p>
    <w:p>
      <w:r>
        <w:t>2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