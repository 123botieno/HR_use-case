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Girma</w:t>
      </w:r>
    </w:p>
    <w:p>
      <w:r>
        <w:t>Application: Senior Data Scientist | Addis Ababa, Ethiopia | 8.6 years experience</w:t>
      </w:r>
    </w:p>
    <w:p>
      <w:r>
        <w:t>Synthetic ID: ETH15-01-012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8.6 years of experience across relevant assignments in Ethiopia. Background in r,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SQL | Data quality | Scientific writing | Forecasting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2.9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2.9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2.9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r>
        <w:t>Master’s degree in Statistics / Data Science or Management — Addis Ababa University</w:t>
      </w:r>
    </w:p>
    <w:p>
      <w:pPr>
        <w:pStyle w:val="Heading1"/>
      </w:pPr>
      <w:r>
        <w:t>Research and Publications</w:t>
      </w:r>
    </w:p>
    <w:p>
      <w:r>
        <w:t>4 fictional peer-reviewed public-health research outputs; first-author papers: 1.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Data quality.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