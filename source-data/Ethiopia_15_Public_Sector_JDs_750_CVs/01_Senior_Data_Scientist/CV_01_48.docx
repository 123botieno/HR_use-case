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Assefa</w:t>
      </w:r>
    </w:p>
    <w:p>
      <w:r>
        <w:t>Application: Senior Data Scientist | Addis Ababa, Ethiopia | 5.6 years experience</w:t>
      </w:r>
    </w:p>
    <w:p>
      <w:r>
        <w:t>Synthetic ID: ETH15-01-048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5.6 years of experience across relevant assignments in Ethiopia. Background in forecasting, scientific writing,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Forecasting | Scientific writing | Geospatial analytics | R | SQL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1.9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1.9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1.9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Geospatial analytics.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