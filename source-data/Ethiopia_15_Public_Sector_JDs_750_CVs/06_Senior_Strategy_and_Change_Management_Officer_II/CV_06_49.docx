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Negash</w:t>
      </w:r>
    </w:p>
    <w:p>
      <w:r>
        <w:t>Application: Senior Strategy and Change Management Officer II | Addis Ababa, Ethiopia | 6.9 years experience</w:t>
      </w:r>
    </w:p>
    <w:p>
      <w:r>
        <w:t>Synthetic ID: ETH15-06-049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6.9 years of experience across relevant assignments in Ethiopia. Background in strategic planning,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Strategic planning | M&amp;E | Stakeholder engagement | Reporting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2.3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2.3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2.3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Change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