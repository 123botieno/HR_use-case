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Tesfaye</w:t>
      </w:r>
    </w:p>
    <w:p>
      <w:r>
        <w:t>Application: Senior Strategy and Change Management Officer II | Addis Ababa, Ethiopia | 9.9 years experience</w:t>
      </w:r>
    </w:p>
    <w:p>
      <w:r>
        <w:t>Synthetic ID: ETH15-06-025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9.9 years of experience across relevant assignments in Ethiopia. Background in m&amp;e, strategic planning,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M&amp;E | Strategic planning | BPR | Change management | Reporting | Stakeholder engagement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Strategy and Change Management Officer II — Fictional Ethiopian Strategy Services 1</w:t>
      </w:r>
    </w:p>
    <w:p>
      <w:r>
        <w:t>Ethiopia | Approx. 2.5 years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Strategy Specialist — Fictional Ethiopian Strategy Services 2</w:t>
      </w:r>
    </w:p>
    <w:p>
      <w:r>
        <w:t>Ethiopia | Approx. 2.5 years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Strategy Specialist — Fictional Ethiopian Strategy Services 3</w:t>
      </w:r>
    </w:p>
    <w:p>
      <w:r>
        <w:t>Ethiopia | Approx. 2.5 years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Strategy Specialist — Fictional Ethiopian Strategy Services 4</w:t>
      </w:r>
    </w:p>
    <w:p>
      <w:r>
        <w:t>Ethiopia | Approx. 2.5 years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Business Administration — Jimma University</w:t>
      </w:r>
    </w:p>
    <w:p>
      <w:r>
        <w:t>Master’s degree in Business Administration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Strategic planning, reporting and stakeholder follow-up.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ListBullet"/>
      </w:pPr>
      <w:r>
        <w:t>Contributed to a strategy workstream using Strategic planning, reporting and stakeholder follow-up.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ListBullet"/>
      </w:pPr>
      <w:r>
        <w:t>Contributed to a strategy workstream using Stakeholder engagement, reporting and stakeholder follow-up.</w:t>
      </w:r>
    </w:p>
    <w:p>
      <w:pPr>
        <w:pStyle w:val="ListBullet"/>
      </w:pPr>
      <w:r>
        <w:t>Contributed to a strategy workstream using Change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Change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