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Mekdes Worku</w:t>
      </w:r>
    </w:p>
    <w:p>
      <w:r>
        <w:t>Application: Senior Strategy and Change Management Officer II | Addis Ababa, Ethiopia | 2.6 years experience</w:t>
      </w:r>
    </w:p>
    <w:p>
      <w:r>
        <w:t>Synthetic ID: ETH15-06-035 | Fictional training profile; no real contact details</w:t>
      </w:r>
    </w:p>
    <w:p>
      <w:pPr>
        <w:pStyle w:val="Heading1"/>
      </w:pPr>
      <w:r>
        <w:t>Professional Summary</w:t>
      </w:r>
    </w:p>
    <w:p>
      <w:r>
        <w:t>Strategy professional with 2.6 years of experience across relevant assignments in Ethiopia. Background in strategic planning, change management, technical documentation and team collaboration. Seeking the Senior Strategy and Change Management Officer II position.</w:t>
      </w:r>
    </w:p>
    <w:p>
      <w:pPr>
        <w:pStyle w:val="Heading1"/>
      </w:pPr>
      <w:r>
        <w:t>Technical and Professional Skills</w:t>
      </w:r>
    </w:p>
    <w:p>
      <w:r>
        <w:t>Strategic planning | Change management | Stakeholder engagement | BPR</w:t>
      </w:r>
    </w:p>
    <w:p>
      <w:pPr>
        <w:pStyle w:val="Heading1"/>
      </w:pPr>
      <w:r>
        <w:t>Professional Experience</w:t>
      </w:r>
    </w:p>
    <w:p>
      <w:pPr>
        <w:pStyle w:val="Heading2"/>
      </w:pPr>
      <w:r>
        <w:t>Assistant Strategy Officer — Fictional Ethiopian Strategy Services 1</w:t>
      </w:r>
    </w:p>
    <w:p>
      <w:r>
        <w:t>Ethiopia | Approx. 1.3 years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Heading2"/>
      </w:pPr>
      <w:r>
        <w:t>Assistant Strategy Officer — Fictional Ethiopian Strategy Services 2</w:t>
      </w:r>
    </w:p>
    <w:p>
      <w:r>
        <w:t>Ethiopia | Approx. 1.3 years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Heading1"/>
      </w:pPr>
      <w:r>
        <w:t>Education</w:t>
      </w:r>
    </w:p>
    <w:p>
      <w:r>
        <w:t>Bachelor of Science / Arts in Business Administration — Jimma University</w:t>
      </w:r>
    </w:p>
    <w:p>
      <w:pPr>
        <w:pStyle w:val="Heading1"/>
      </w:pPr>
      <w:r>
        <w:t>Selected Achievements</w:t>
      </w:r>
    </w:p>
    <w:p>
      <w:pPr>
        <w:pStyle w:val="ListBullet"/>
      </w:pPr>
      <w:r>
        <w:t>Contributed to a strategy workstream using Stakeholder engagement, reporting and stakeholder follow-up.</w:t>
      </w:r>
    </w:p>
    <w:p>
      <w:pPr>
        <w:pStyle w:val="ListBullet"/>
      </w:pPr>
      <w:r>
        <w:t>Contributed to a strategy workstream using BPR, reporting and stakeholder follow-up.</w:t>
      </w:r>
    </w:p>
    <w:p>
      <w:pPr>
        <w:pStyle w:val="ListBullet"/>
      </w:pPr>
      <w:r>
        <w:t>Contributed to a strategy workstream using Stakeholder engagement, reporting and stakeholder follow-up.</w:t>
      </w:r>
    </w:p>
    <w:p>
      <w:pPr>
        <w:pStyle w:val="ListBullet"/>
      </w:pPr>
      <w:r>
        <w:t>Contributed to a strategy workstream using Stakeholder engagement, reporting and stakeholder follow-up.</w:t>
      </w:r>
    </w:p>
    <w:p>
      <w:pPr>
        <w:pStyle w:val="Heading1"/>
      </w:pPr>
      <w:r>
        <w:t>Training and Languages</w:t>
      </w:r>
    </w:p>
    <w:p>
      <w:r>
        <w:t>Professional development: BPR.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