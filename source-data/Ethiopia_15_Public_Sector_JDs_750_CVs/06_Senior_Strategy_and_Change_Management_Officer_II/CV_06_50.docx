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Tesfaye</w:t>
      </w:r>
    </w:p>
    <w:p>
      <w:r>
        <w:t>Application: Senior Strategy and Change Management Officer II | Addis Ababa, Ethiopia | 7.2 years experience</w:t>
      </w:r>
    </w:p>
    <w:p>
      <w:r>
        <w:t>Synthetic ID: ETH15-06-050 | Fictional training profile; no real contact details</w:t>
      </w:r>
    </w:p>
    <w:p>
      <w:pPr>
        <w:pStyle w:val="Heading1"/>
      </w:pPr>
      <w:r>
        <w:t>Professional Summary</w:t>
      </w:r>
    </w:p>
    <w:p>
      <w:r>
        <w:t>Strategy professional with 7.2 years of experience across relevant assignments in Ethiopia. Background in reporting, change management, technical documentation and team collaboration. Seeking the Senior Strategy and Change Management Officer II position.</w:t>
      </w:r>
    </w:p>
    <w:p>
      <w:pPr>
        <w:pStyle w:val="Heading1"/>
      </w:pPr>
      <w:r>
        <w:t>Technical and Professional Skills</w:t>
      </w:r>
    </w:p>
    <w:p>
      <w:r>
        <w:t>Reporting | Change management | M&amp;E | Strategic planning | Stakeholder engagement</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23% through team-led process refinement.</w:t>
      </w:r>
    </w:p>
    <w:p>
      <w:pPr>
        <w:pStyle w:val="Heading2"/>
      </w:pPr>
      <w:r>
        <w:t>Strategy Specialist — Fictional Ethiopian Strategy Services 2</w:t>
      </w:r>
    </w:p>
    <w:p>
      <w:r>
        <w:t>Ethiopia | Approx. 2.4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Improved timeliness or data completeness by 21% through team-led process refinement.</w:t>
      </w:r>
    </w:p>
    <w:p>
      <w:pPr>
        <w:pStyle w:val="Heading2"/>
      </w:pPr>
      <w:r>
        <w:t>Strategy Specialist — Fictional Ethiopian Strategy Services 3</w:t>
      </w:r>
    </w:p>
    <w:p>
      <w:r>
        <w:t>Ethiopia | Approx. 2.4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Improved timeliness or data completeness by 11% through team-led process refinement.</w:t>
      </w:r>
    </w:p>
    <w:p>
      <w:pPr>
        <w:pStyle w:val="Heading1"/>
      </w:pPr>
      <w:r>
        <w:t>Education</w:t>
      </w:r>
    </w:p>
    <w:p>
      <w:r>
        <w:t>Bachelor of Science / Arts in Business Administration — Bahir Dar University</w:t>
      </w:r>
    </w:p>
    <w:p>
      <w:r>
        <w:t>Master’s degree in Business Administration or Management — Hawassa University</w:t>
      </w:r>
    </w:p>
    <w:p>
      <w:pPr>
        <w:pStyle w:val="Heading1"/>
      </w:pPr>
      <w:r>
        <w:t>Selected Achievements</w:t>
      </w:r>
    </w:p>
    <w:p>
      <w:pPr>
        <w:pStyle w:val="ListBullet"/>
      </w:pPr>
      <w:r>
        <w:t>Contributed to a strategy workstream using M&amp;E, reporting and stakeholder follow-up.</w:t>
      </w:r>
    </w:p>
    <w:p>
      <w:pPr>
        <w:pStyle w:val="ListBullet"/>
      </w:pPr>
      <w:r>
        <w:t>Contributed to a strategy workstream using Strategic planning, reporting and stakeholder follow-up.</w:t>
      </w:r>
    </w:p>
    <w:p>
      <w:pPr>
        <w:pStyle w:val="ListBullet"/>
      </w:pPr>
      <w:r>
        <w:t>Contributed to a strategy workstream using Change management,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Strategic planning, reporting and stakeholder follow-up.</w:t>
      </w:r>
    </w:p>
    <w:p>
      <w:pPr>
        <w:pStyle w:val="ListBullet"/>
      </w:pPr>
      <w:r>
        <w:t>Contributed to a strategy workstream using Reporting,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