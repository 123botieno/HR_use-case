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Natnael Bekele</w:t>
      </w:r>
    </w:p>
    <w:p>
      <w:r>
        <w:t>Application: Senior Bayesian Spatial Modeller and Small Area Estimation Expert | Addis Ababa, Ethiopia | 5.7 years experience</w:t>
      </w:r>
    </w:p>
    <w:p>
      <w:r>
        <w:t>Synthetic ID: ETH15-02-024 | Fictional training profile; no real contact details</w:t>
      </w:r>
    </w:p>
    <w:p>
      <w:pPr>
        <w:pStyle w:val="Heading1"/>
      </w:pPr>
      <w:r>
        <w:t>Professional Summary</w:t>
      </w:r>
    </w:p>
    <w:p>
      <w:r>
        <w:t>Bayesian professional with 5.7 years of experience across relevant assignments in Ethiopia. Background in stan, inla, technical documentation and team collaboration. Seeking the Senior Bayesian Spatial Modeller and Small Area Estimation Expert position.</w:t>
      </w:r>
    </w:p>
    <w:p>
      <w:pPr>
        <w:pStyle w:val="Heading1"/>
      </w:pPr>
      <w:r>
        <w:t>Technical and Professional Skills</w:t>
      </w:r>
    </w:p>
    <w:p>
      <w:r>
        <w:t>Stan | INLA | Survey sampling | GIS | Uncertainty analysis</w:t>
      </w:r>
    </w:p>
    <w:p>
      <w:pPr>
        <w:pStyle w:val="Heading1"/>
      </w:pPr>
      <w:r>
        <w:t>Professional Experience</w:t>
      </w:r>
    </w:p>
    <w:p>
      <w:pPr>
        <w:pStyle w:val="Heading2"/>
      </w:pPr>
      <w:r>
        <w:t>Bayesian Specialist — Fictional Ethiopian Bayesian Services 1</w:t>
      </w:r>
    </w:p>
    <w:p>
      <w:r>
        <w:t>Ethiopia | Approx. 1.9 years</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Train and mentor analysts and support reproducible statistical workflows.</w:t>
      </w:r>
    </w:p>
    <w:p>
      <w:pPr>
        <w:pStyle w:val="ListBullet"/>
      </w:pPr>
      <w:r>
        <w:t>Handle boundary changes, spatial misalignment, displaced survey clusters, missingness and measurement error.</w:t>
      </w:r>
    </w:p>
    <w:p>
      <w:pPr>
        <w:pStyle w:val="ListBullet"/>
      </w:pPr>
      <w:r>
        <w:t>Improved timeliness or data completeness by 22% through team-led process refinement.</w:t>
      </w:r>
    </w:p>
    <w:p>
      <w:pPr>
        <w:pStyle w:val="Heading2"/>
      </w:pPr>
      <w:r>
        <w:t>Bayesian Specialist — Fictional Ethiopian Bayesian Services 2</w:t>
      </w:r>
    </w:p>
    <w:p>
      <w:r>
        <w:t>Ethiopia | Approx. 1.9 years</w:t>
      </w:r>
    </w:p>
    <w:p>
      <w:pPr>
        <w:pStyle w:val="ListBullet"/>
      </w:pPr>
      <w:r>
        <w:t>Produce design-based direct estimates and standard errors before model-based estimation.</w:t>
      </w:r>
    </w:p>
    <w:p>
      <w:pPr>
        <w:pStyle w:val="ListBullet"/>
      </w:pPr>
      <w:r>
        <w:t>Train and mentor analysts and support reproducible statistical workflows.</w:t>
      </w:r>
    </w:p>
    <w:p>
      <w:pPr>
        <w:pStyle w:val="ListBullet"/>
      </w:pPr>
      <w:r>
        <w:t>Handle boundary changes, spatial misalignment, displaced survey clusters, missingness and measurement error.</w:t>
      </w:r>
    </w:p>
    <w:p>
      <w:pPr>
        <w:pStyle w:val="ListBullet"/>
      </w:pPr>
      <w:r>
        <w:t>Combine survey, census, routine health, surveillance and geospatial covariates with traceable metadata.</w:t>
      </w:r>
    </w:p>
    <w:p>
      <w:pPr>
        <w:pStyle w:val="ListBullet"/>
      </w:pPr>
      <w:r>
        <w:t>Improved timeliness or data completeness by 22% through team-led process refinement.</w:t>
      </w:r>
    </w:p>
    <w:p>
      <w:pPr>
        <w:pStyle w:val="Heading2"/>
      </w:pPr>
      <w:r>
        <w:t>Bayesian Specialist — Fictional Ethiopian Bayesian Services 3</w:t>
      </w:r>
    </w:p>
    <w:p>
      <w:r>
        <w:t>Ethiopia | Approx. 1.9 years</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Handle boundary changes, spatial misalignment, displaced survey clusters, missingness and measurement error.</w:t>
      </w:r>
    </w:p>
    <w:p>
      <w:pPr>
        <w:pStyle w:val="ListBullet"/>
      </w:pPr>
      <w:r>
        <w:t>Improved timeliness or data completeness by 10% through team-led process refinement.</w:t>
      </w:r>
    </w:p>
    <w:p>
      <w:pPr>
        <w:pStyle w:val="Heading1"/>
      </w:pPr>
      <w:r>
        <w:t>Education</w:t>
      </w:r>
    </w:p>
    <w:p>
      <w:r>
        <w:t>Bachelor of Science / Arts in Biostatistics / Statistics — Jimma University</w:t>
      </w:r>
    </w:p>
    <w:p>
      <w:pPr>
        <w:pStyle w:val="Heading1"/>
      </w:pPr>
      <w:r>
        <w:t>Selected Achievements</w:t>
      </w:r>
    </w:p>
    <w:p>
      <w:pPr>
        <w:pStyle w:val="ListBullet"/>
      </w:pPr>
      <w:r>
        <w:t>Contributed to a bayesian workstream using Stan, reporting and stakeholder follow-up.</w:t>
      </w:r>
    </w:p>
    <w:p>
      <w:pPr>
        <w:pStyle w:val="ListBullet"/>
      </w:pPr>
      <w:r>
        <w:t>Contributed to a bayesian workstream using Stan, reporting and stakeholder follow-up.</w:t>
      </w:r>
    </w:p>
    <w:p>
      <w:pPr>
        <w:pStyle w:val="ListBullet"/>
      </w:pPr>
      <w:r>
        <w:t>Contributed to a bayesian workstream using INLA, reporting and stakeholder follow-up.</w:t>
      </w:r>
    </w:p>
    <w:p>
      <w:pPr>
        <w:pStyle w:val="ListBullet"/>
      </w:pPr>
      <w:r>
        <w:t>Contributed to a bayesian workstream using GIS, reporting and stakeholder follow-up.</w:t>
      </w:r>
    </w:p>
    <w:p>
      <w:pPr>
        <w:pStyle w:val="Heading1"/>
      </w:pPr>
      <w:r>
        <w:t>Training and Languages</w:t>
      </w:r>
    </w:p>
    <w:p>
      <w:r>
        <w:t>Professional development: INLA.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