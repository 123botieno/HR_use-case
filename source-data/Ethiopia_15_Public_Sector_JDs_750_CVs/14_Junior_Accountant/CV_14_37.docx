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Bethel Assefa</w:t>
      </w:r>
    </w:p>
    <w:p>
      <w:r>
        <w:t>Application: Junior Accountant | Addis Ababa, Ethiopia | 1.8 years experience</w:t>
      </w:r>
    </w:p>
    <w:p>
      <w:r>
        <w:t>Synthetic ID: ETH15-14-037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1.8 years of experience across relevant assignments in Ethiopia. Background in budgeting, excel,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Budgeting | Excel | Financial reporting | Audit | ERP | Reconciliation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1.8 years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Financial reporting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ERP, reporting and stakeholder follow-up.</w:t>
      </w:r>
    </w:p>
    <w:p>
      <w:pPr>
        <w:pStyle w:val="ListBullet"/>
      </w:pPr>
      <w:r>
        <w:t>Contributed to a finance workstream using Reconciliation,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