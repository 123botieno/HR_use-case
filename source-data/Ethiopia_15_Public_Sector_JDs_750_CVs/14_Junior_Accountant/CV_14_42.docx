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Mekdes Abebe</w:t>
      </w:r>
    </w:p>
    <w:p>
      <w:r>
        <w:t>Application: Junior Accountant | Addis Ababa, Ethiopia | 1 years experience</w:t>
      </w:r>
    </w:p>
    <w:p>
      <w:r>
        <w:t>Synthetic ID: ETH15-14-042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 years of experience across relevant assignments in Ethiopia. Background in financial reporting, erp,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Financial reporting | ERP | Reconciliation | IFRS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1.0 years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Reconciliation.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