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Tesfaye</w:t>
      </w:r>
    </w:p>
    <w:p>
      <w:r>
        <w:t>Application: Junior Accountant | Addis Ababa, Ethiopia | 0.6 years experience</w:t>
      </w:r>
    </w:p>
    <w:p>
      <w:r>
        <w:t>Synthetic ID: ETH15-14-005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0.6 years of experience across relevant assignments in Ethiopia. Background in budgeting, ifrs,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Budgeting | IFRS | ERP | Audit | Excel | Reconciliation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0.6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