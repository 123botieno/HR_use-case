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Tadesse</w:t>
      </w:r>
    </w:p>
    <w:p>
      <w:r>
        <w:t>Application: Junior Accountant | Addis Ababa, Ethiopia | 0.8 years experience</w:t>
      </w:r>
    </w:p>
    <w:p>
      <w:r>
        <w:t>Synthetic ID: ETH15-14-004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0.8 years of experience across relevant assignments in Ethiopia. Background in erp, financial reporting,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ERP | Financial reporting | IFRS | Reconciliation | Audit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0.8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