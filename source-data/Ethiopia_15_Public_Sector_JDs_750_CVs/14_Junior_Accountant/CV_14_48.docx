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Assefa</w:t>
      </w:r>
    </w:p>
    <w:p>
      <w:r>
        <w:t>Application: Junior Accountant | Addis Ababa, Ethiopia | 1.4 years experience</w:t>
      </w:r>
    </w:p>
    <w:p>
      <w:r>
        <w:t>Synthetic ID: ETH15-14-048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1.4 years of experience across relevant assignments in Ethiopia. Background in ifrs,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IFRS | Financial reporting | Budgeting | Reconciliation | Audit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1.4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