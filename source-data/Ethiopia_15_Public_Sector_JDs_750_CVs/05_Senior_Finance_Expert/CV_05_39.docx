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Haile</w:t>
      </w:r>
    </w:p>
    <w:p>
      <w:r>
        <w:t>Application: Senior Finance Expert | Addis Ababa, Ethiopia | 7.8 years experience</w:t>
      </w:r>
    </w:p>
    <w:p>
      <w:r>
        <w:t>Synthetic ID: ETH15-05-039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7.8 years of experience across relevant assignments in Ethiopia. Background in erp, budgeting,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ERP | Budgeting | Excel | Financial reporting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Finance Specialist — Fictional Ethiopian Finance Services 1</w:t>
      </w:r>
    </w:p>
    <w:p>
      <w:r>
        <w:t>Ethiopia | Approx. 2.6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Finance Specialist — Fictional Ethiopian Finance Services 2</w:t>
      </w:r>
    </w:p>
    <w:p>
      <w:r>
        <w:t>Ethiopia | Approx. 2.6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2"/>
      </w:pPr>
      <w:r>
        <w:t>Finance Specialist — Fictional Ethiopian Finance Services 3</w:t>
      </w:r>
    </w:p>
    <w:p>
      <w:r>
        <w:t>Ethiopia | Approx. 2.6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r>
        <w:t>Master’s degree in Accounting and Finance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