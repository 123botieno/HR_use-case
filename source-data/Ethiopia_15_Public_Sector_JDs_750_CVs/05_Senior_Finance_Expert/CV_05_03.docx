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Tadesse</w:t>
      </w:r>
    </w:p>
    <w:p>
      <w:r>
        <w:t>Application: Senior Finance Expert | Addis Ababa, Ethiopia | 12 years experience</w:t>
      </w:r>
    </w:p>
    <w:p>
      <w:r>
        <w:t>Synthetic ID: ETH15-05-003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12 years of experience across relevant assignments in Ethiopia. Background in ifrs, excel,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IFRS | Excel | ERP | Budgeting | Audit | Financial reporting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3.0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3.0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3.0 years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Finance Specialist — Fictional Ethiopian Finance Services 4</w:t>
      </w:r>
    </w:p>
    <w:p>
      <w:r>
        <w:t>Ethiopia | Approx. 3.0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Accounting and Finance — Addis Ababa University</w:t>
      </w:r>
    </w:p>
    <w:p>
      <w:r>
        <w:t>Master’s degree in Accounting and Finance or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Audit.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