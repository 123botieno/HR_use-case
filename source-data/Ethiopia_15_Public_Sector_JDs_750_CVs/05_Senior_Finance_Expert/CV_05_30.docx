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Tadesse</w:t>
      </w:r>
    </w:p>
    <w:p>
      <w:r>
        <w:t>Application: Senior Finance Expert | Addis Ababa, Ethiopia | 5.3 years experience</w:t>
      </w:r>
    </w:p>
    <w:p>
      <w:r>
        <w:t>Synthetic ID: ETH15-05-030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5.3 years of experience across relevant assignments in Ethiopia. Background in erp, reconciliation,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ERP | Reconciliation | IFRS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Finance Specialist — Fictional Ethiopian Finance Services 1</w:t>
      </w:r>
    </w:p>
    <w:p>
      <w:r>
        <w:t>Ethiopia | Approx. 1.8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Finance Specialist — Fictional Ethiopian Finance Services 2</w:t>
      </w:r>
    </w:p>
    <w:p>
      <w:r>
        <w:t>Ethiopia | Approx. 1.8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Finance Specialist — Fictional Ethiopian Finance Services 3</w:t>
      </w:r>
    </w:p>
    <w:p>
      <w:r>
        <w:t>Ethiopia | Approx. 1.8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