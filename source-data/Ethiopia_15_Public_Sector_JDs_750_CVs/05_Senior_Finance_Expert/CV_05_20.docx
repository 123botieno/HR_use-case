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Mekdes Girma</w:t>
      </w:r>
    </w:p>
    <w:p>
      <w:r>
        <w:t>Application: Senior Finance Expert | Addis Ababa, Ethiopia | 11.6 years experience</w:t>
      </w:r>
    </w:p>
    <w:p>
      <w:r>
        <w:t>Synthetic ID: ETH15-05-020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11.6 years of experience across relevant assignments in Ethiopia. Background in audit, erp,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Audit | ERP | Financial reporting | IFRS | Budgeting | Reconciliation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Finance Expert — Fictional Ethiopian Finance Services 1</w:t>
      </w:r>
    </w:p>
    <w:p>
      <w:r>
        <w:t>Ethiopia | Approx. 2.9 years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Finance Specialist — Fictional Ethiopian Finance Services 2</w:t>
      </w:r>
    </w:p>
    <w:p>
      <w:r>
        <w:t>Ethiopia | Approx. 2.9 years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Finance Specialist — Fictional Ethiopian Finance Services 3</w:t>
      </w:r>
    </w:p>
    <w:p>
      <w:r>
        <w:t>Ethiopia | Approx. 2.9 years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Finance Specialist — Fictional Ethiopian Finance Services 4</w:t>
      </w:r>
    </w:p>
    <w:p>
      <w:r>
        <w:t>Ethiopia | Approx. 2.9 years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Accounting and Finance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Audit.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