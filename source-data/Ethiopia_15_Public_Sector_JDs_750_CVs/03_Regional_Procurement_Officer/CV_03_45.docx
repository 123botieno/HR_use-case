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Alemu</w:t>
      </w:r>
    </w:p>
    <w:p>
      <w:r>
        <w:t>Application: Regional Procurement Officer | Addis Ababa, Ethiopia | 4.2 years experience</w:t>
      </w:r>
    </w:p>
    <w:p>
      <w:r>
        <w:t>Synthetic ID: ETH15-03-045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4.2 years of experience across relevant assignments in Ethiopia. Background in contract management, erp,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Contract management | ERP | e-GP | Supplier evaluation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2.1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2.1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