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Abel Tadesse</w:t>
      </w:r>
    </w:p>
    <w:p>
      <w:r>
        <w:t>Application: Regional Procurement Officer | Addis Ababa, Ethiopia | 5.3 years experience</w:t>
      </w:r>
    </w:p>
    <w:p>
      <w:r>
        <w:t>Synthetic ID: ETH15-03-016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5.3 years of experience across relevant assignments in Ethiopia. Background in e-gp, inventory,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e-GP | Inventory | ERP | Tendering | Contract management | Supplier evaluation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Regional Procurement Officer — Fictional Ethiopian Procurement Services 1</w:t>
      </w:r>
    </w:p>
    <w:p>
      <w:r>
        <w:t>Ethiopia | Approx. 1.8 years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1.8 years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1.8 years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