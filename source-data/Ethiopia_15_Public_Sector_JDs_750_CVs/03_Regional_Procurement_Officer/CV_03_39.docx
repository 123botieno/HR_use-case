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Hana Alemu</w:t>
      </w:r>
    </w:p>
    <w:p>
      <w:r>
        <w:t>Application: Regional Procurement Officer | Addis Ababa, Ethiopia | 6.5 years experience</w:t>
      </w:r>
    </w:p>
    <w:p>
      <w:r>
        <w:t>Synthetic ID: ETH15-03-039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6.5 years of experience across relevant assignments in Ethiopia. Background in inventory, supplier evaluation, technical documentation and team collaboration. Seeking the Regional Procurement Officer position.</w:t>
      </w:r>
    </w:p>
    <w:p>
      <w:pPr>
        <w:pStyle w:val="Heading1"/>
      </w:pPr>
      <w:r>
        <w:t>Technical and Professional Skills</w:t>
      </w:r>
    </w:p>
    <w:p>
      <w:r>
        <w:t>Inventory | Supplier evaluation | Tendering | Contract management | Excel | e-GP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Regional Procurement Officer — Fictional Ethiopian Procurement Services 1</w:t>
      </w:r>
    </w:p>
    <w:p>
      <w:r>
        <w:t>Ethiopia | Approx. 2.2 years</w:t>
      </w:r>
    </w:p>
    <w:p>
      <w:pPr>
        <w:pStyle w:val="ListBullet"/>
      </w:pPr>
      <w:r>
        <w:t>Maintain and periodically update the approved vendor list.</w:t>
      </w:r>
    </w:p>
    <w:p>
      <w:pPr>
        <w:pStyle w:val="ListBullet"/>
      </w:pPr>
      <w:r>
        <w:t>Support regional operations leadership with timely and compliant sourcing.</w:t>
      </w:r>
    </w:p>
    <w:p>
      <w:pPr>
        <w:pStyle w:val="ListBullet"/>
      </w:pPr>
      <w:r>
        <w:t>Track assigned purchase requisitions and update procurement status daily.</w:t>
      </w:r>
    </w:p>
    <w:p>
      <w:pPr>
        <w:pStyle w:val="ListBullet"/>
      </w:pPr>
      <w:r>
        <w:t>Follow contract execution and assist the Procurement Endorsing Committee with evaluation reports.</w:t>
      </w:r>
    </w:p>
    <w:p>
      <w:pPr>
        <w:pStyle w:val="ListBullet"/>
      </w:pPr>
      <w:r>
        <w:t>Improved timeliness or data completeness by 22% through team-led process refinement.</w:t>
      </w:r>
    </w:p>
    <w:p>
      <w:pPr>
        <w:pStyle w:val="Heading2"/>
      </w:pPr>
      <w:r>
        <w:t>Procurement Specialist — Fictional Ethiopian Procurement Services 2</w:t>
      </w:r>
    </w:p>
    <w:p>
      <w:r>
        <w:t>Ethiopia | Approx. 2.2 years</w:t>
      </w:r>
    </w:p>
    <w:p>
      <w:pPr>
        <w:pStyle w:val="ListBullet"/>
      </w:pPr>
      <w:r>
        <w:t>Follow contract execution and assist the Procurement Endorsing Committee with evaluation reports.</w:t>
      </w:r>
    </w:p>
    <w:p>
      <w:pPr>
        <w:pStyle w:val="ListBullet"/>
      </w:pPr>
      <w:r>
        <w:t>Maintain procurement supporting records in ERP and electronic government procurement systems.</w:t>
      </w:r>
    </w:p>
    <w:p>
      <w:pPr>
        <w:pStyle w:val="ListBullet"/>
      </w:pPr>
      <w:r>
        <w:t>Support regional operations leadership with timely and compliant sourcing.</w:t>
      </w:r>
    </w:p>
    <w:p>
      <w:pPr>
        <w:pStyle w:val="ListBullet"/>
      </w:pPr>
      <w:r>
        <w:t>Execute procurement of goods, services and works under ATI, government and donor rules.</w:t>
      </w:r>
    </w:p>
    <w:p>
      <w:pPr>
        <w:pStyle w:val="ListBullet"/>
      </w:pPr>
      <w:r>
        <w:t>Improved timeliness or data completeness by 16% through team-led process refinement.</w:t>
      </w:r>
    </w:p>
    <w:p>
      <w:pPr>
        <w:pStyle w:val="Heading2"/>
      </w:pPr>
      <w:r>
        <w:t>Procurement Specialist — Fictional Ethiopian Procurement Services 3</w:t>
      </w:r>
    </w:p>
    <w:p>
      <w:r>
        <w:t>Ethiopia | Approx. 2.2 years</w:t>
      </w:r>
    </w:p>
    <w:p>
      <w:pPr>
        <w:pStyle w:val="ListBullet"/>
      </w:pPr>
      <w:r>
        <w:t>Execute procurement of goods, services and works under ATI, government and donor rules.</w:t>
      </w:r>
    </w:p>
    <w:p>
      <w:pPr>
        <w:pStyle w:val="ListBullet"/>
      </w:pPr>
      <w:r>
        <w:t>Maintain procurement supporting records in ERP and electronic government procurement systems.</w:t>
      </w:r>
    </w:p>
    <w:p>
      <w:pPr>
        <w:pStyle w:val="ListBullet"/>
      </w:pPr>
      <w:r>
        <w:t>Maintain and periodically update the approved vendor list.</w:t>
      </w:r>
    </w:p>
    <w:p>
      <w:pPr>
        <w:pStyle w:val="ListBullet"/>
      </w:pPr>
      <w:r>
        <w:t>Follow contract execution and assist the Procurement Endorsing Committee with evaluation reports.</w:t>
      </w:r>
    </w:p>
    <w:p>
      <w:pPr>
        <w:pStyle w:val="ListBullet"/>
      </w:pPr>
      <w:r>
        <w:t>Improved timeliness or data completeness by 17% through team-led process refinement.</w:t>
      </w:r>
    </w:p>
    <w:p>
      <w:pPr>
        <w:pStyle w:val="Heading1"/>
      </w:pPr>
      <w:r>
        <w:t>Education</w:t>
      </w:r>
    </w:p>
    <w:p>
      <w:r>
        <w:t>Bachelor of Science / Arts in Supply Chain Management — Addis Ababa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Excel, reporting and stakeholder follow-up.</w:t>
      </w:r>
    </w:p>
    <w:p>
      <w:pPr>
        <w:pStyle w:val="ListBullet"/>
      </w:pPr>
      <w:r>
        <w:t>Contributed to a procurement workstream using Inventory, reporting and stakeholder follow-up.</w:t>
      </w:r>
    </w:p>
    <w:p>
      <w:pPr>
        <w:pStyle w:val="ListBullet"/>
      </w:pPr>
      <w:r>
        <w:t>Contributed to a procurement workstream using Contract management, reporting and stakeholder follow-up.</w:t>
      </w:r>
    </w:p>
    <w:p>
      <w:pPr>
        <w:pStyle w:val="ListBullet"/>
      </w:pPr>
      <w:r>
        <w:t>Contributed to a procurement workstream using Supplier evaluation, reporting and stakeholder follow-up.</w:t>
      </w:r>
    </w:p>
    <w:p>
      <w:pPr>
        <w:pStyle w:val="ListBullet"/>
      </w:pPr>
      <w:r>
        <w:t>Contributed to a procurement workstream using Tendering, reporting and stakeholder follow-up.</w:t>
      </w:r>
    </w:p>
    <w:p>
      <w:pPr>
        <w:pStyle w:val="ListBullet"/>
      </w:pPr>
      <w:r>
        <w:t>Contributed to a procurement workstream using e-GP,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Inventory.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