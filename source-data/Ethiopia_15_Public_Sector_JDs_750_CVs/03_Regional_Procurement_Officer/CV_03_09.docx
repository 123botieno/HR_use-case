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Hana Tesfaye</w:t>
      </w:r>
    </w:p>
    <w:p>
      <w:r>
        <w:t>Application: Regional Procurement Officer | Addis Ababa, Ethiopia | 2.6 years experience</w:t>
      </w:r>
    </w:p>
    <w:p>
      <w:r>
        <w:t>Synthetic ID: ETH15-03-009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2.6 years of experience across relevant assignments in Ethiopia. Background in supplier evaluation, tendering,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Supplier evaluation | Tendering | ERP | Inventory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1.3 years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Heading2"/>
      </w:pPr>
      <w:r>
        <w:t>Assistant Procurement Officer — Fictional Ethiopian Procurement Services 2</w:t>
      </w:r>
    </w:p>
    <w:p>
      <w:r>
        <w:t>Ethiopia | Approx. 1.3 years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Maintain and periodically update the approved vendor list.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