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Bekele</w:t>
      </w:r>
    </w:p>
    <w:p>
      <w:r>
        <w:t>Application: Strategic Sourcing Officer | Addis Ababa, Ethiopia | 0.3 years experience</w:t>
      </w:r>
    </w:p>
    <w:p>
      <w:r>
        <w:t>Synthetic ID: ETH15-09-007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0.3 years of experience across relevant assignments in Ethiopia. Background in e-gp, tendering,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e-GP | Tendering | Excel | Supplier evaluation | ERP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