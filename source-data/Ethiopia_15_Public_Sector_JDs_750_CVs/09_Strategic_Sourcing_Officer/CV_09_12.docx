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Bekele</w:t>
      </w:r>
    </w:p>
    <w:p>
      <w:r>
        <w:t>Application: Strategic Sourcing Officer | Addis Ababa, Ethiopia | 0.8 years experience</w:t>
      </w:r>
    </w:p>
    <w:p>
      <w:r>
        <w:t>Synthetic ID: ETH15-09-012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0.8 years of experience across relevant assignments in Ethiopia. Background in excel, contract management,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Excel | Contract management | Inventory | e-GP | Supplier evaluation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0.8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