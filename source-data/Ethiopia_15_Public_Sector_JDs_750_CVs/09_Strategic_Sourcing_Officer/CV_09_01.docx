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Negash</w:t>
      </w:r>
    </w:p>
    <w:p>
      <w:r>
        <w:t>Application: Strategic Sourcing Officer | Addis Ababa, Ethiopia | 1 years experience</w:t>
      </w:r>
    </w:p>
    <w:p>
      <w:r>
        <w:t>Synthetic ID: ETH15-09-001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erp, excel,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ERP | Excel | Tendering | Inventory | Contract management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