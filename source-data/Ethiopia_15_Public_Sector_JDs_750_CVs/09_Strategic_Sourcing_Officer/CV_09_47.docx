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Alemu</w:t>
      </w:r>
    </w:p>
    <w:p>
      <w:r>
        <w:t>Application: Strategic Sourcing Officer | Addis Ababa, Ethiopia | 1 years experience</w:t>
      </w:r>
    </w:p>
    <w:p>
      <w:r>
        <w:t>Synthetic ID: ETH15-09-047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erp, tendering,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Tendering | Supplier evaluation | Inventory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