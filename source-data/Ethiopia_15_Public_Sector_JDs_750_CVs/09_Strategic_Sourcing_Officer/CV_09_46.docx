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Negash</w:t>
      </w:r>
    </w:p>
    <w:p>
      <w:r>
        <w:t>Application: Strategic Sourcing Officer | Addis Ababa, Ethiopia | 0.7 years experience</w:t>
      </w:r>
    </w:p>
    <w:p>
      <w:r>
        <w:t>Synthetic ID: ETH15-09-046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erp,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Inventory | Excel | Tendering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