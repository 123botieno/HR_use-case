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Girma</w:t>
      </w:r>
    </w:p>
    <w:p>
      <w:r>
        <w:t>Application: Procurement Officer I | Addis Ababa, Ethiopia | 0.5 years experience</w:t>
      </w:r>
    </w:p>
    <w:p>
      <w:r>
        <w:t>Synthetic ID: ETH15-04-034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supplier evaluation,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ERP | Excel | Inventory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