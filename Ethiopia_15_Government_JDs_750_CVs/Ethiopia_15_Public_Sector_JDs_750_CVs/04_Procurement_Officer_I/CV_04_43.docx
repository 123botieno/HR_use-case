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Negash</w:t>
      </w:r>
    </w:p>
    <w:p>
      <w:r>
        <w:t>Application: Procurement Officer I | Addis Ababa, Ethiopia | 0.5 years experience</w:t>
      </w:r>
    </w:p>
    <w:p>
      <w:r>
        <w:t>Synthetic ID: ETH15-04-043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0.5 years of experience across relevant assignments in Ethiopia. Background in contract management, e-gp,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Contract management | e-GP | Supplier evaluation | ERP | Excel | Inventory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0.5 years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