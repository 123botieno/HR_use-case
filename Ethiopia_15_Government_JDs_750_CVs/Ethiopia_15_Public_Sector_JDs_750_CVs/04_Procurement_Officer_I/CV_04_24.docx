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Bekele</w:t>
      </w:r>
    </w:p>
    <w:p>
      <w:r>
        <w:t>Application: Procurement Officer I | Addis Ababa, Ethiopia | 0.7 years experience</w:t>
      </w:r>
    </w:p>
    <w:p>
      <w:r>
        <w:t>Synthetic ID: ETH15-04-024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0.7 years of experience across relevant assignments in Ethiopia. Background in erp, contract management,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ERP | Contract management | Excel | Tendering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0.7 years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