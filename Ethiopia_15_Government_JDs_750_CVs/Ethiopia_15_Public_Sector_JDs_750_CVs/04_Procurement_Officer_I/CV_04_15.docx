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Mekonnen</w:t>
      </w:r>
    </w:p>
    <w:p>
      <w:r>
        <w:t>Application: Procurement Officer I | Addis Ababa, Ethiopia | 1 years experience</w:t>
      </w:r>
    </w:p>
    <w:p>
      <w:r>
        <w:t>Synthetic ID: ETH15-04-015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erp, excel,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Excel | Inventory | Supplier evaluation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