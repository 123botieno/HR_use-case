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Bekele</w:t>
      </w:r>
    </w:p>
    <w:p>
      <w:r>
        <w:t>Application: Procurement Officer I | Addis Ababa, Ethiopia | 1.3 years experience</w:t>
      </w:r>
    </w:p>
    <w:p>
      <w:r>
        <w:t>Synthetic ID: ETH15-04-002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contract management,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Inventory | Supplier evaluation | e-GP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