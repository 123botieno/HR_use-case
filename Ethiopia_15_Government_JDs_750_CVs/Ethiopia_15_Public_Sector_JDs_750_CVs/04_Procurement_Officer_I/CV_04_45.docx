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Tadesse</w:t>
      </w:r>
    </w:p>
    <w:p>
      <w:r>
        <w:t>Application: Procurement Officer I | Addis Ababa, Ethiopia | 1.6 years experience</w:t>
      </w:r>
    </w:p>
    <w:p>
      <w:r>
        <w:t>Synthetic ID: ETH15-04-045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1.6 years of experience across relevant assignments in Ethiopia. Background in erp, supplier evaluation,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ERP | Supplier evaluation | Contract management | Tendering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1.6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