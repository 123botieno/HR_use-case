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Abebe</w:t>
      </w:r>
    </w:p>
    <w:p>
      <w:r>
        <w:t>Application: Procurement Officer I | Addis Ababa, Ethiopia | 1.7 years experience</w:t>
      </w:r>
    </w:p>
    <w:p>
      <w:r>
        <w:t>Synthetic ID: ETH15-04-036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1.7 years of experience across relevant assignments in Ethiopia. Background in excel, supplier evaluation,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Excel | Supplier evaluation | Inventory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1.7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