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Assefa</w:t>
      </w:r>
    </w:p>
    <w:p>
      <w:r>
        <w:t>Application: Procurement Officer I | Addis Ababa, Ethiopia | 1.5 years experience</w:t>
      </w:r>
    </w:p>
    <w:p>
      <w:r>
        <w:t>Synthetic ID: ETH15-04-009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1.5 years of experience across relevant assignments in Ethiopia. Background in tendering, excel,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Tendering | Excel | e-GP | Inventory | ERP | Supplier evaluation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1.5 years</w:t>
      </w:r>
    </w:p>
    <w:p>
      <w:pPr>
        <w:pStyle w:val="ListBullet"/>
      </w:pPr>
      <w:r>
        <w:t>Completed assignments using e-GP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