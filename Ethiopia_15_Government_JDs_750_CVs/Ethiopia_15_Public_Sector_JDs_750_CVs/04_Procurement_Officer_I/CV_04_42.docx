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Girma</w:t>
      </w:r>
    </w:p>
    <w:p>
      <w:r>
        <w:t>Application: Procurement Officer I | Addis Ababa, Ethiopia | 0.1 years experience</w:t>
      </w:r>
    </w:p>
    <w:p>
      <w:r>
        <w:t>Synthetic ID: ETH15-04-042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0.1 years of experience across relevant assignments in Ethiopia. Background in supplier evaluation, erp,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ERP | Tendering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