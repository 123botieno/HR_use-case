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Alemu</w:t>
      </w:r>
    </w:p>
    <w:p>
      <w:r>
        <w:t>Application: Junior Accountant | Addis Ababa, Ethiopia | 0.8 years experience</w:t>
      </w:r>
    </w:p>
    <w:p>
      <w:r>
        <w:t>Synthetic ID: ETH15-14-035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erp, budgeting,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ERP | Budgeting | Reconciliation | Excel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