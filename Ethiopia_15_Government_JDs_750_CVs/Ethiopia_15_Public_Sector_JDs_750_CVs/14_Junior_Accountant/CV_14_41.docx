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Tesfaye</w:t>
      </w:r>
    </w:p>
    <w:p>
      <w:r>
        <w:t>Application: Junior Accountant | Addis Ababa, Ethiopia | 0.2 years experience</w:t>
      </w:r>
    </w:p>
    <w:p>
      <w:r>
        <w:t>Synthetic ID: ETH15-14-041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audit,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ERP | Budgeting | Excel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