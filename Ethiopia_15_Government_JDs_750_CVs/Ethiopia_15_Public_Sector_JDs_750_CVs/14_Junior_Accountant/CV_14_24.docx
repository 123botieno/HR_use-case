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Junior Accountant | Addis Ababa, Ethiopia | 1.3 years experience</w:t>
      </w:r>
    </w:p>
    <w:p>
      <w:r>
        <w:t>Synthetic ID: ETH15-14-024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ifrs,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IFRS | Financial reporting | Excel | Reconciliation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