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Mekonnen</w:t>
      </w:r>
    </w:p>
    <w:p>
      <w:r>
        <w:t>Application: Junior Accountant | Addis Ababa, Ethiopia | 0.1 years experience</w:t>
      </w:r>
    </w:p>
    <w:p>
      <w:r>
        <w:t>Synthetic ID: ETH15-14-040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0.1 years of experience across relevant assignments in Ethiopia. Background in reconciliation,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Reconciliation | Financial reporting | Excel | Audit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