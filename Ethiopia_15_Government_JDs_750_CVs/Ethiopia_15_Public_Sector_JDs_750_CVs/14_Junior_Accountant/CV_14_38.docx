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Mekonnen</w:t>
      </w:r>
    </w:p>
    <w:p>
      <w:r>
        <w:t>Application: Junior Accountant | Addis Ababa, Ethiopia | 0.6 years experience</w:t>
      </w:r>
    </w:p>
    <w:p>
      <w:r>
        <w:t>Synthetic ID: ETH15-14-038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reconciliation,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Financial reporting | Audit | Excel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