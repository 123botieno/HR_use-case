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Kebede</w:t>
      </w:r>
    </w:p>
    <w:p>
      <w:r>
        <w:t>Application: Senior Strategy and Change Management Officer II | Addis Ababa, Ethiopia | 5.7 years experience</w:t>
      </w:r>
    </w:p>
    <w:p>
      <w:r>
        <w:t>Synthetic ID: ETH15-06-001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5.7 years of experience across relevant assignments in Ethiopia. Background in bpr,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BPR | M&amp;E | Strategic planning | Stakeholder engagement |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1.9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1.9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1.9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