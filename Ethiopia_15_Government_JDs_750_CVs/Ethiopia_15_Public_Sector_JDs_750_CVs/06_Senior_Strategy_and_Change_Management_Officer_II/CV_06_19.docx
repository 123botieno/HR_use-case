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Kebede</w:t>
      </w:r>
    </w:p>
    <w:p>
      <w:r>
        <w:t>Application: Senior Strategy and Change Management Officer II | Addis Ababa, Ethiopia | 8.6 years experience</w:t>
      </w:r>
    </w:p>
    <w:p>
      <w:r>
        <w:t>Synthetic ID: ETH15-06-019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8.6 years of experience across relevant assignments in Ethiopia. Background in m&amp;e, change management,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Change management | Stakeholder engagement | BPR | Strategic planning |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2.9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Strategy Specialist — Fictional Ethiopian Strategy Services 2</w:t>
      </w:r>
    </w:p>
    <w:p>
      <w:r>
        <w:t>Ethiopia | Approx. 2.9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Strategy Specialist — Fictional Ethiopian Strategy Services 3</w:t>
      </w:r>
    </w:p>
    <w:p>
      <w:r>
        <w:t>Ethiopia | Approx. 2.9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Business Administration — Adama Science and Technology University</w:t>
      </w:r>
    </w:p>
    <w:p>
      <w:r>
        <w:t>Master’s degree in Business Administration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