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Abebe</w:t>
      </w:r>
    </w:p>
    <w:p>
      <w:r>
        <w:t>Application: Senior Strategy and Change Management Officer II | Addis Ababa, Ethiopia | 6.9 years experience</w:t>
      </w:r>
    </w:p>
    <w:p>
      <w:r>
        <w:t>Synthetic ID: ETH15-06-012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6.9 years of experience across relevant assignments in Ethiopia. Background in stakeholder engagement,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Stakeholder engagement | M&amp;E | BPR | Reporting | Strategic planning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2.3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2.3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2.3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