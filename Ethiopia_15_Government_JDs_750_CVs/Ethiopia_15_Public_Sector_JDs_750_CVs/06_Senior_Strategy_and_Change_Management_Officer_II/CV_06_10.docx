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Kebede</w:t>
      </w:r>
    </w:p>
    <w:p>
      <w:r>
        <w:t>Application: Senior Strategy and Change Management Officer II | Addis Ababa, Ethiopia | 5.6 years experience</w:t>
      </w:r>
    </w:p>
    <w:p>
      <w:r>
        <w:t>Synthetic ID: ETH15-06-010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5.6 years of experience across relevant assignments in Ethiopia. Background in m&amp;e, stakeholder engagement,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M&amp;E | Stakeholder engagement | BPR | Reporting | Strategic planning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Strategy Specialist — Fictional Ethiopian Strategy Services 1</w:t>
      </w:r>
    </w:p>
    <w:p>
      <w:r>
        <w:t>Ethiopia | Approx. 1.9 years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2"/>
      </w:pPr>
      <w:r>
        <w:t>Strategy Specialist — Fictional Ethiopian Strategy Services 2</w:t>
      </w:r>
    </w:p>
    <w:p>
      <w:r>
        <w:t>Ethiopia | Approx. 1.9 years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2"/>
      </w:pPr>
      <w:r>
        <w:t>Strategy Specialist — Fictional Ethiopian Strategy Services 3</w:t>
      </w:r>
    </w:p>
    <w:p>
      <w:r>
        <w:t>Ethiopia | Approx. 1.9 years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1"/>
      </w:pPr>
      <w:r>
        <w:t>Education</w:t>
      </w:r>
    </w:p>
    <w:p>
      <w:r>
        <w:t>Bachelor of Science / Arts in Business Administration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Reporting, reporting and stakeholder follow-up.</w:t>
      </w:r>
    </w:p>
    <w:p>
      <w:pPr>
        <w:pStyle w:val="ListBullet"/>
      </w:pPr>
      <w:r>
        <w:t>Contributed to a strategy workstream using BPR, reporting and stakeholder follow-up.</w:t>
      </w:r>
    </w:p>
    <w:p>
      <w:pPr>
        <w:pStyle w:val="ListBullet"/>
      </w:pPr>
      <w:r>
        <w:t>Contributed to a strategy workstream using BPR, reporting and stakeholder follow-up.</w:t>
      </w:r>
    </w:p>
    <w:p>
      <w:pPr>
        <w:pStyle w:val="ListBullet"/>
      </w:pPr>
      <w:r>
        <w:t>Contributed to a strategy workstream using BPR,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Strategic planning.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