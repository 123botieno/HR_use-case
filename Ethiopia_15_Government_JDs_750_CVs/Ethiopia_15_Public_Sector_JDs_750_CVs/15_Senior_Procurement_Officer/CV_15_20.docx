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Bekele</w:t>
      </w:r>
    </w:p>
    <w:p>
      <w:r>
        <w:t>Application: Senior Procurement Officer | Addis Ababa, Ethiopia | 9.2 years experience</w:t>
      </w:r>
    </w:p>
    <w:p>
      <w:r>
        <w:t>Synthetic ID: ETH15-15-020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9.2 years of experience across relevant assignments in Ethiopia. Background in excel, contract management,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Excel | Contract management | e-GP | Tendering | Inventory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2.3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Procurement Specialist — Fictional Ethiopian Procurement Services 2</w:t>
      </w:r>
    </w:p>
    <w:p>
      <w:r>
        <w:t>Ethiopia | Approx. 2.3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Procurement Specialist — Fictional Ethiopian Procurement Services 3</w:t>
      </w:r>
    </w:p>
    <w:p>
      <w:r>
        <w:t>Ethiopia | Approx. 2.3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Procurement Specialist — Fictional Ethiopian Procurement Services 4</w:t>
      </w:r>
    </w:p>
    <w:p>
      <w:r>
        <w:t>Ethiopia | Approx. 2.3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