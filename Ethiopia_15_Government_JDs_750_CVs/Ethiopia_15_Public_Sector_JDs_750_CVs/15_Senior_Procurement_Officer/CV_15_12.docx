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Yonatan Assefa</w:t>
      </w:r>
    </w:p>
    <w:p>
      <w:r>
        <w:t>Application: Senior Procurement Officer | Addis Ababa, Ethiopia | 6.5 years experience</w:t>
      </w:r>
    </w:p>
    <w:p>
      <w:r>
        <w:t>Synthetic ID: ETH15-15-012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6.5 years of experience across relevant assignments in Ethiopia. Background in inventory, erp,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ERP | Tendering | e-GP | Contract management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16%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21%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Tendering,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