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Alemu</w:t>
      </w:r>
    </w:p>
    <w:p>
      <w:r>
        <w:t>Application: Senior Procurement Officer | Addis Ababa, Ethiopia | 9.5 years experience</w:t>
      </w:r>
    </w:p>
    <w:p>
      <w:r>
        <w:t>Synthetic ID: ETH15-15-037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9.5 years of experience across relevant assignments in Ethiopia. Background in erp, excel,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Excel | Contract management | Tendering | Inventory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Procurement Specialist — Fictional Ethiopian Procurement Services 4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