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Negash</w:t>
      </w:r>
    </w:p>
    <w:p>
      <w:r>
        <w:t>Application: Project Manager | Addis Ababa, Ethiopia | 12.6 years experience</w:t>
      </w:r>
    </w:p>
    <w:p>
      <w:r>
        <w:t>Synthetic ID: ETH15-07-031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12.6 years of experience across relevant assignments in Ethiopia. Background in primavera, quality assurance,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Primavera | Quality assurance | BOQ | Site supervision | Civil 3D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