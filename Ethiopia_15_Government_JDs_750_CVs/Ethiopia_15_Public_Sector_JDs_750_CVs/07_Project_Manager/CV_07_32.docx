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Haile</w:t>
      </w:r>
    </w:p>
    <w:p>
      <w:r>
        <w:t>Application: Project Manager | Addis Ababa, Ethiopia | 11.4 years experience</w:t>
      </w:r>
    </w:p>
    <w:p>
      <w:r>
        <w:t>Synthetic ID: ETH15-07-032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11.4 years of experience across relevant assignments in Ethiopia. Background in autocad, quality assurance,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Quality assurance | MS Project | Site supervision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2.9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