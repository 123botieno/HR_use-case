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Tesfaye</w:t>
      </w:r>
    </w:p>
    <w:p>
      <w:r>
        <w:t>Application: Project Manager | Addis Ababa, Ethiopia | 12.1 years experience</w:t>
      </w:r>
    </w:p>
    <w:p>
      <w:r>
        <w:t>Synthetic ID: ETH15-07-017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12.1 years of experience across relevant assignments in Ethiopia. Background in site supervision, autocad,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AutoCAD | MS Project | BOQ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3.0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