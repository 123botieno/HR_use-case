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Abebe</w:t>
      </w:r>
    </w:p>
    <w:p>
      <w:r>
        <w:t>Application: Project Manager | Addis Ababa, Ethiopia | 13.1 years experience</w:t>
      </w:r>
    </w:p>
    <w:p>
      <w:r>
        <w:t>Synthetic ID: ETH15-07-011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13.1 years of experience across relevant assignments in Ethiopia. Background in site supervision, primavera,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Site supervision | Primavera | Civil 3D | Quality assurance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3.3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3.3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3.3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3.3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