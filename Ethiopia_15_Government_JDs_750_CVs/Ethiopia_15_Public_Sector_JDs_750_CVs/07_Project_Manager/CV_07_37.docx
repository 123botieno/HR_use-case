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Mekonnen</w:t>
      </w:r>
    </w:p>
    <w:p>
      <w:r>
        <w:t>Application: Project Manager | Addis Ababa, Ethiopia | 13.6 years experience</w:t>
      </w:r>
    </w:p>
    <w:p>
      <w:r>
        <w:t>Synthetic ID: ETH15-07-037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13.6 years of experience across relevant assignments in Ethiopia. Background in quality assurance, civil 3d,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Quality assurance | Civil 3D | BOQ | Primavera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