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Assefa</w:t>
      </w:r>
    </w:p>
    <w:p>
      <w:r>
        <w:t>Application: Project Manager | Addis Ababa, Ethiopia | 13.7 years experience</w:t>
      </w:r>
    </w:p>
    <w:p>
      <w:r>
        <w:t>Synthetic ID: ETH15-07-041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13.7 years of experience across relevant assignments in Ethiopia. Background in ms project, site supervision,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MS Project | Site supervision | AutoCAD | Quality assurance | BOQ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3.4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3.4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Primavera.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