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Assefa</w:t>
      </w:r>
    </w:p>
    <w:p>
      <w:r>
        <w:t>Application: Project Manager | Addis Ababa, Ethiopia | 12.2 years experience</w:t>
      </w:r>
    </w:p>
    <w:p>
      <w:r>
        <w:t>Synthetic ID: ETH15-07-005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12.2 years of experience across relevant assignments in Ethiopia. Background in primavera, civil 3d,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Primavera | Civil 3D | BOQ | MS Project | Quality assurance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3.0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3.0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3.0 years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Hawassa University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BOQ,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MS Project.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