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Bekele</w:t>
      </w:r>
    </w:p>
    <w:p>
      <w:r>
        <w:t>Application: Tax Audit Officer I | Addis Ababa, Ethiopia | 0.5 years experience</w:t>
      </w:r>
    </w:p>
    <w:p>
      <w:r>
        <w:t>Synthetic ID: ETH15-11-008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budgeting,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ERP | Reconciliation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