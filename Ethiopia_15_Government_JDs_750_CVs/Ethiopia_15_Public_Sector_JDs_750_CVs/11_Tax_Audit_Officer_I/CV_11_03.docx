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Abebe</w:t>
      </w:r>
    </w:p>
    <w:p>
      <w:r>
        <w:t>Application: Tax Audit Officer I | Addis Ababa, Ethiopia | 1.5 years experience</w:t>
      </w:r>
    </w:p>
    <w:p>
      <w:r>
        <w:t>Synthetic ID: ETH15-11-003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1.5 years of experience across relevant assignments in Ethiopia. Background in budgeting, financial reporting,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Budgeting | Financial reporting | Audit | ERP | IFRS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1.5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Budgeting.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