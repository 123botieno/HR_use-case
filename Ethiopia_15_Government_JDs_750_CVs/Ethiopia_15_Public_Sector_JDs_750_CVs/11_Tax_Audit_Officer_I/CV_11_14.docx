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Worku</w:t>
      </w:r>
    </w:p>
    <w:p>
      <w:r>
        <w:t>Application: Tax Audit Officer I | Addis Ababa, Ethiopia | 0.4 years experience</w:t>
      </w:r>
    </w:p>
    <w:p>
      <w:r>
        <w:t>Synthetic ID: ETH15-11-014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0.4 years of experience across relevant assignments in Ethiopia. Background in reconciliation, excel,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Reconciliation | Excel | ERP | Audit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