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Application: Tax Audit Officer I | Addis Ababa, Ethiopia | 0.4 years experience</w:t>
      </w:r>
    </w:p>
    <w:p>
      <w:r>
        <w:t>Synthetic ID: ETH15-11-029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audit,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IFRS | ERP | Financial reporting | Budgeting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