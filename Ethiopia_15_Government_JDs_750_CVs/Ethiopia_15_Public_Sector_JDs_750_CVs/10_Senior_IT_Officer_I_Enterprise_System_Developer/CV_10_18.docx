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Eden Haile</w:t>
      </w:r>
    </w:p>
    <w:p>
      <w:r>
        <w:t>Application: Senior IT Officer I – Enterprise System Developer | Addis Ababa, Ethiopia | 5.4 years experience</w:t>
      </w:r>
    </w:p>
    <w:p>
      <w:r>
        <w:t>Synthetic ID: ETH15-10-018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5.4 years of experience across relevant assignments in Ethiopia. Background in primavera, ms project, technical documentation and team collaboration. Seeking the Senior IT Officer I – Enterprise System Developer position.</w:t>
      </w:r>
    </w:p>
    <w:p>
      <w:pPr>
        <w:pStyle w:val="Heading1"/>
      </w:pPr>
      <w:r>
        <w:t>Technical and Professional Skills</w:t>
      </w:r>
    </w:p>
    <w:p>
      <w:r>
        <w:t>Primavera | MS Project | AutoCAD | BOQ | Site supervision | Civil 3D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IT Officer I – Enterprise System Developer — Fictional Ethiopian Engineering Services 1</w:t>
      </w:r>
    </w:p>
    <w:p>
      <w:r>
        <w:t>Ethiopia | Approx. 1.8 years</w:t>
      </w:r>
    </w:p>
    <w:p>
      <w:pPr>
        <w:pStyle w:val="ListBullet"/>
      </w:pPr>
      <w:r>
        <w:t>Completed assignments using BOQ and prepared supporting records.</w:t>
      </w:r>
    </w:p>
    <w:p>
      <w:pPr>
        <w:pStyle w:val="ListBullet"/>
      </w:pPr>
      <w:r>
        <w:t>Completed assignments using AutoCAD and prepared supporting records.</w:t>
      </w:r>
    </w:p>
    <w:p>
      <w:pPr>
        <w:pStyle w:val="ListBullet"/>
      </w:pPr>
      <w:r>
        <w:t>Completed assignments using Site supervision and prepared supporting records.</w:t>
      </w:r>
    </w:p>
    <w:p>
      <w:pPr>
        <w:pStyle w:val="ListBullet"/>
      </w:pPr>
      <w:r>
        <w:t>Completed assignments using Primavera and prepared supporting records.</w:t>
      </w:r>
    </w:p>
    <w:p>
      <w:pPr>
        <w:pStyle w:val="ListBullet"/>
      </w:pPr>
      <w:r>
        <w:t>Improved timeliness or data completeness by 16% through team-led process refinement.</w:t>
      </w:r>
    </w:p>
    <w:p>
      <w:pPr>
        <w:pStyle w:val="Heading2"/>
      </w:pPr>
      <w:r>
        <w:t>Engineering Specialist — Fictional Ethiopian Engineering Services 2</w:t>
      </w:r>
    </w:p>
    <w:p>
      <w:r>
        <w:t>Ethiopia | Approx. 1.8 years</w:t>
      </w:r>
    </w:p>
    <w:p>
      <w:pPr>
        <w:pStyle w:val="ListBullet"/>
      </w:pPr>
      <w:r>
        <w:t>Completed assignments using MS Project and prepared supporting records.</w:t>
      </w:r>
    </w:p>
    <w:p>
      <w:pPr>
        <w:pStyle w:val="ListBullet"/>
      </w:pPr>
      <w:r>
        <w:t>Completed assignments using Civil 3D and prepared supporting records.</w:t>
      </w:r>
    </w:p>
    <w:p>
      <w:pPr>
        <w:pStyle w:val="ListBullet"/>
      </w:pPr>
      <w:r>
        <w:t>Completed assignments using Primavera and prepared supporting records.</w:t>
      </w:r>
    </w:p>
    <w:p>
      <w:pPr>
        <w:pStyle w:val="ListBullet"/>
      </w:pPr>
      <w:r>
        <w:t>Completed assignments using Site supervision and prepared supporting records.</w:t>
      </w:r>
    </w:p>
    <w:p>
      <w:pPr>
        <w:pStyle w:val="ListBullet"/>
      </w:pPr>
      <w:r>
        <w:t>Improved timeliness or data completeness by 14% through team-led process refinement.</w:t>
      </w:r>
    </w:p>
    <w:p>
      <w:pPr>
        <w:pStyle w:val="Heading2"/>
      </w:pPr>
      <w:r>
        <w:t>Engineering Specialist — Fictional Ethiopian Engineering Services 3</w:t>
      </w:r>
    </w:p>
    <w:p>
      <w:r>
        <w:t>Ethiopia | Approx. 1.8 years</w:t>
      </w:r>
    </w:p>
    <w:p>
      <w:pPr>
        <w:pStyle w:val="ListBullet"/>
      </w:pPr>
      <w:r>
        <w:t>Completed assignments using Civil 3D and prepared supporting records.</w:t>
      </w:r>
    </w:p>
    <w:p>
      <w:pPr>
        <w:pStyle w:val="ListBullet"/>
      </w:pPr>
      <w:r>
        <w:t>Completed assignments using MS Project and prepared supporting records.</w:t>
      </w:r>
    </w:p>
    <w:p>
      <w:pPr>
        <w:pStyle w:val="ListBullet"/>
      </w:pPr>
      <w:r>
        <w:t>Completed assignments using BOQ and prepared supporting records.</w:t>
      </w:r>
    </w:p>
    <w:p>
      <w:pPr>
        <w:pStyle w:val="ListBullet"/>
      </w:pPr>
      <w:r>
        <w:t>Completed assignments using Primavera and prepared supporting records.</w:t>
      </w:r>
    </w:p>
    <w:p>
      <w:pPr>
        <w:pStyle w:val="ListBullet"/>
      </w:pPr>
      <w:r>
        <w:t>Improved timeliness or data completeness by 23% through team-led process refinement.</w:t>
      </w:r>
    </w:p>
    <w:p>
      <w:pPr>
        <w:pStyle w:val="Heading1"/>
      </w:pPr>
      <w:r>
        <w:t>Education</w:t>
      </w:r>
    </w:p>
    <w:p>
      <w:r>
        <w:t>Bachelor of Science / Arts in Civil Engineering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Civil 3D.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