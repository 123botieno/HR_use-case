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Tadesse</w:t>
      </w:r>
    </w:p>
    <w:p>
      <w:r>
        <w:t>Application: Senior IT Officer I – Enterprise System Developer | Addis Ababa, Ethiopia | 6.6 years experience</w:t>
      </w:r>
    </w:p>
    <w:p>
      <w:r>
        <w:t>Synthetic ID: ETH15-10-039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6.6 years of experience across relevant assignments in Ethiopia. Background in autocad, civil 3d,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AutoCAD | Civil 3D | Primavera | Site supervision | Quality assurance | MS Project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2.2 years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2.2 years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2.2 years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