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Liya Haile</w:t>
      </w:r>
    </w:p>
    <w:p>
      <w:r>
        <w:t>Application: Senior IT Officer I – Enterprise System Developer | Addis Ababa, Ethiopia | 5.1 years experience</w:t>
      </w:r>
    </w:p>
    <w:p>
      <w:r>
        <w:t>Synthetic ID: ETH15-10-042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5.1 years of experience across relevant assignments in Ethiopia. Background in quality assurance, site supervision, technical documentation and team collaboration. Seeking the Senior IT Officer I – Enterprise System Developer position.</w:t>
      </w:r>
    </w:p>
    <w:p>
      <w:pPr>
        <w:pStyle w:val="Heading1"/>
      </w:pPr>
      <w:r>
        <w:t>Technical and Professional Skills</w:t>
      </w:r>
    </w:p>
    <w:p>
      <w:r>
        <w:t>Quality assurance | Site supervision | BOQ | MS Project | Civil 3D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IT Officer I – Enterprise System Developer — Fictional Ethiopian Engineering Services 1</w:t>
      </w:r>
    </w:p>
    <w:p>
      <w:r>
        <w:t>Ethiopia | Approx. 1.7 years</w:t>
      </w:r>
    </w:p>
    <w:p>
      <w:pPr>
        <w:pStyle w:val="ListBullet"/>
      </w:pPr>
      <w:r>
        <w:t>Completed assignments using Site supervision and prepared supporting records.</w:t>
      </w:r>
    </w:p>
    <w:p>
      <w:pPr>
        <w:pStyle w:val="ListBullet"/>
      </w:pPr>
      <w:r>
        <w:t>Completed assignments using Civil 3D and prepared supporting records.</w:t>
      </w:r>
    </w:p>
    <w:p>
      <w:pPr>
        <w:pStyle w:val="ListBullet"/>
      </w:pPr>
      <w:r>
        <w:t>Completed assignments using BOQ and prepared supporting records.</w:t>
      </w:r>
    </w:p>
    <w:p>
      <w:pPr>
        <w:pStyle w:val="ListBullet"/>
      </w:pPr>
      <w:r>
        <w:t>Completed assignments using Quality assurance and prepared supporting records.</w:t>
      </w:r>
    </w:p>
    <w:p>
      <w:pPr>
        <w:pStyle w:val="ListBullet"/>
      </w:pPr>
      <w:r>
        <w:t>Improved timeliness or data completeness by 9% through team-led process refinement.</w:t>
      </w:r>
    </w:p>
    <w:p>
      <w:pPr>
        <w:pStyle w:val="Heading2"/>
      </w:pPr>
      <w:r>
        <w:t>Engineering Specialist — Fictional Ethiopian Engineering Services 2</w:t>
      </w:r>
    </w:p>
    <w:p>
      <w:r>
        <w:t>Ethiopia | Approx. 1.7 years</w:t>
      </w:r>
    </w:p>
    <w:p>
      <w:pPr>
        <w:pStyle w:val="ListBullet"/>
      </w:pPr>
      <w:r>
        <w:t>Completed assignments using Civil 3D and prepared supporting records.</w:t>
      </w:r>
    </w:p>
    <w:p>
      <w:pPr>
        <w:pStyle w:val="ListBullet"/>
      </w:pPr>
      <w:r>
        <w:t>Completed assignments using MS Project and prepared supporting records.</w:t>
      </w:r>
    </w:p>
    <w:p>
      <w:pPr>
        <w:pStyle w:val="ListBullet"/>
      </w:pPr>
      <w:r>
        <w:t>Completed assignments using BOQ and prepared supporting records.</w:t>
      </w:r>
    </w:p>
    <w:p>
      <w:pPr>
        <w:pStyle w:val="ListBullet"/>
      </w:pPr>
      <w:r>
        <w:t>Completed assignments using Quality assurance and prepared supporting records.</w:t>
      </w:r>
    </w:p>
    <w:p>
      <w:pPr>
        <w:pStyle w:val="ListBullet"/>
      </w:pPr>
      <w:r>
        <w:t>Improved timeliness or data completeness by 20% through team-led process refinement.</w:t>
      </w:r>
    </w:p>
    <w:p>
      <w:pPr>
        <w:pStyle w:val="Heading2"/>
      </w:pPr>
      <w:r>
        <w:t>Engineering Specialist — Fictional Ethiopian Engineering Services 3</w:t>
      </w:r>
    </w:p>
    <w:p>
      <w:r>
        <w:t>Ethiopia | Approx. 1.7 years</w:t>
      </w:r>
    </w:p>
    <w:p>
      <w:pPr>
        <w:pStyle w:val="ListBullet"/>
      </w:pPr>
      <w:r>
        <w:t>Completed assignments using Quality assurance and prepared supporting records.</w:t>
      </w:r>
    </w:p>
    <w:p>
      <w:pPr>
        <w:pStyle w:val="ListBullet"/>
      </w:pPr>
      <w:r>
        <w:t>Completed assignments using Civil 3D and prepared supporting records.</w:t>
      </w:r>
    </w:p>
    <w:p>
      <w:pPr>
        <w:pStyle w:val="ListBullet"/>
      </w:pPr>
      <w:r>
        <w:t>Completed assignments using BOQ and prepared supporting records.</w:t>
      </w:r>
    </w:p>
    <w:p>
      <w:pPr>
        <w:pStyle w:val="ListBullet"/>
      </w:pPr>
      <w:r>
        <w:t>Completed assignments using Site supervision and prepared supporting records.</w:t>
      </w:r>
    </w:p>
    <w:p>
      <w:pPr>
        <w:pStyle w:val="ListBullet"/>
      </w:pPr>
      <w:r>
        <w:t>Improved timeliness or data completeness by 24% through team-led process refinement.</w:t>
      </w:r>
    </w:p>
    <w:p>
      <w:pPr>
        <w:pStyle w:val="Heading1"/>
      </w:pPr>
      <w:r>
        <w:t>Education</w:t>
      </w:r>
    </w:p>
    <w:p>
      <w:r>
        <w:t>Bachelor of Science / Arts in Civil Engineering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MS Project.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