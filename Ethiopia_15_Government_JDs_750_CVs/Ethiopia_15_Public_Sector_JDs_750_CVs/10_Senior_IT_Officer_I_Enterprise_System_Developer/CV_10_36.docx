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Hana Abebe</w:t>
      </w:r>
    </w:p>
    <w:p>
      <w:r>
        <w:t>Application: Senior IT Officer I – Enterprise System Developer | Addis Ababa, Ethiopia | 4.2 years experience</w:t>
      </w:r>
    </w:p>
    <w:p>
      <w:r>
        <w:t>Synthetic ID: ETH15-10-036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4.2 years of experience across relevant assignments in Ethiopia. Background in site supervision, boq,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Site supervision | BOQ | Civil 3D | Primavera | MS Project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IT Officer I – Enterprise System Developer — Fictional Ethiopian Engineering Services 1</w:t>
      </w:r>
    </w:p>
    <w:p>
      <w:r>
        <w:t>Ethiopia | Approx. 2.1 years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2.1 years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Site supervision.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