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Negash</w:t>
      </w:r>
    </w:p>
    <w:p>
      <w:r>
        <w:t>Application: Senior IT Officer I – Enterprise System Developer | Addis Ababa, Ethiopia | 4.2 years experience</w:t>
      </w:r>
    </w:p>
    <w:p>
      <w:r>
        <w:t>Synthetic ID: ETH15-10-021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4.2 years of experience across relevant assignments in Ethiopia. Background in primavera, boq,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Primavera | BOQ | Civil 3D | Site supervision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2.1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2.1 years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