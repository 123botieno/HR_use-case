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Mekonnen</w:t>
      </w:r>
    </w:p>
    <w:p>
      <w:r>
        <w:t>Application: Senior IT Officer I – Enterprise System Developer | Addis Ababa, Ethiopia | 0.7 years experience</w:t>
      </w:r>
    </w:p>
    <w:p>
      <w:r>
        <w:t>Synthetic ID: ETH15-10-033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0.7 years of experience across relevant assignments in Ethiopia. Background in quality assurance, autocad,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Quality assurance | AutoCAD | MS Project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0.7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