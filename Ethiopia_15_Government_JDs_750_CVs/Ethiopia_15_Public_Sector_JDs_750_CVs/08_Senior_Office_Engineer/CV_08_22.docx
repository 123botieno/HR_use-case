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Worku</w:t>
      </w:r>
    </w:p>
    <w:p>
      <w:r>
        <w:t>Application: Senior Office Engineer | Addis Ababa, Ethiopia | 6 years experience</w:t>
      </w:r>
    </w:p>
    <w:p>
      <w:r>
        <w:t>Synthetic ID: ETH15-08-022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6 years of experience across relevant assignments in Ethiopia. Background in autocad,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Site supervision | BOQ | Primavera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2.0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2.0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