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Abebe</w:t>
      </w:r>
    </w:p>
    <w:p>
      <w:r>
        <w:t>Application: Senior Office Engineer | Addis Ababa, Ethiopia | 5.6 years experience</w:t>
      </w:r>
    </w:p>
    <w:p>
      <w:r>
        <w:t>Synthetic ID: ETH15-08-031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5.6 years of experience across relevant assignments in Ethiopia. Background in boq, primavera,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BOQ | Primavera | AutoCAD | MS Project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Engineering Specialist — Fictional Ethiopian Engineering Services 1</w:t>
      </w:r>
    </w:p>
    <w:p>
      <w:r>
        <w:t>Ethiopia | Approx. 1.9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1.9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1.9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Quality assurance.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