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Selam Alemu</w:t>
      </w:r>
    </w:p>
    <w:p>
      <w:r>
        <w:t>Application: Senior Office Engineer | Addis Ababa, Ethiopia | 2.7 years experience</w:t>
      </w:r>
    </w:p>
    <w:p>
      <w:r>
        <w:t>Synthetic ID: ETH15-08-034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2.7 years of experience across relevant assignments in Ethiopia. Background in site supervision, autocad, technical documentation and team collaboration. Seeking the Senior Office Engineer position.</w:t>
      </w:r>
    </w:p>
    <w:p>
      <w:pPr>
        <w:pStyle w:val="Heading1"/>
      </w:pPr>
      <w:r>
        <w:t>Technical and Professional Skills</w:t>
      </w:r>
    </w:p>
    <w:p>
      <w:r>
        <w:t>Site supervision | AutoCAD | Primavera | MS Project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Engineering Officer — Fictional Ethiopian Engineering Services 1</w:t>
      </w:r>
    </w:p>
    <w:p>
      <w:r>
        <w:t>Ethiopia | Approx. 1.4 years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Heading2"/>
      </w:pPr>
      <w:r>
        <w:t>Assistant Engineering Officer — Fictional Ethiopian Engineering Services 2</w:t>
      </w:r>
    </w:p>
    <w:p>
      <w:r>
        <w:t>Ethiopia | Approx. 1.4 years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Heading1"/>
      </w:pPr>
      <w:r>
        <w:t>Education</w:t>
      </w:r>
    </w:p>
    <w:p>
      <w:r>
        <w:t>Bachelor of Science / Arts in Civil Engineering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MS Project.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