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Girma</w:t>
      </w:r>
    </w:p>
    <w:p>
      <w:r>
        <w:t>Application: Senior Office Engineer | Addis Ababa, Ethiopia | 9.6 years experience</w:t>
      </w:r>
    </w:p>
    <w:p>
      <w:r>
        <w:t>Synthetic ID: ETH15-08-014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9.6 years of experience across relevant assignments in Ethiopia. Background in site supervision, primavera,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Site supervision | Primavera | Civil 3D | Quality assurance | BOQ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2.4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2.4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