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Negash</w:t>
      </w:r>
    </w:p>
    <w:p>
      <w:r>
        <w:t>Application: Senior Office Engineer | Addis Ababa, Ethiopia | 9 years experience</w:t>
      </w:r>
    </w:p>
    <w:p>
      <w:r>
        <w:t>Synthetic ID: ETH15-08-041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 years of experience across relevant assignments in Ethiopia. Background in civil 3d,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Civil 3D | Primavera | Quality assurance | MS Project | BOQ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2.2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2.2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2.2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2.2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