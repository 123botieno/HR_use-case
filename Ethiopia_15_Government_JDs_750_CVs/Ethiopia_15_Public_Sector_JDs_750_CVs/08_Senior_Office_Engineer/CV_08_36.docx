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Haile</w:t>
      </w:r>
    </w:p>
    <w:p>
      <w:r>
        <w:t>Application: Senior Office Engineer | Addis Ababa, Ethiopia | 9.1 years experience</w:t>
      </w:r>
    </w:p>
    <w:p>
      <w:r>
        <w:t>Synthetic ID: ETH15-08-036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9.1 years of experience across relevant assignments in Ethiopia. Background in autocad, quality assurance,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AutoCAD | Quality assurance | Primavera | Civil 3D | Site supervision | MS Project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2.3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2.3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2.3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2.3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r>
        <w:t>Master’s degree in Civil Engineering or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Primavera.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