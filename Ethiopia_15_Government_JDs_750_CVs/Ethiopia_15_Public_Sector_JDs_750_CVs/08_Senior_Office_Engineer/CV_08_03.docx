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Negash</w:t>
      </w:r>
    </w:p>
    <w:p>
      <w:r>
        <w:t>Application: Senior Office Engineer | Addis Ababa, Ethiopia | 9.9 years experience</w:t>
      </w:r>
    </w:p>
    <w:p>
      <w:r>
        <w:t>Synthetic ID: ETH15-08-003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9.9 years of experience across relevant assignments in Ethiopia. Background in ms project, site supervision,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MS Project | Site supervision | AutoCAD | BOQ | Primavera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2.5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2.5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2.5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2.5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Addis Ababa University</w:t>
      </w:r>
    </w:p>
    <w:p>
      <w:r>
        <w:t>Master’s degree in Civil Engineering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