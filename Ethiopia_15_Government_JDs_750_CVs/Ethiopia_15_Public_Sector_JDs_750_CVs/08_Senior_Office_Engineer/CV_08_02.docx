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Kebede</w:t>
      </w:r>
    </w:p>
    <w:p>
      <w:r>
        <w:t>Application: Senior Office Engineer | Addis Ababa, Ethiopia | 7 years experience</w:t>
      </w:r>
    </w:p>
    <w:p>
      <w:r>
        <w:t>Synthetic ID: ETH15-08-002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 years of experience across relevant assignments in Ethiopia. Background in primavera, autocad,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Primavera | AutoCAD | MS Project | Civil 3D | BOQ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2.3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2.3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2.3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