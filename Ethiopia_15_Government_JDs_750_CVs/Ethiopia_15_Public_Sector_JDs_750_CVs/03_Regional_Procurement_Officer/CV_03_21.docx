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Kebede</w:t>
      </w:r>
    </w:p>
    <w:p>
      <w:r>
        <w:t>Application: Regional Procurement Officer | Addis Ababa, Ethiopia | 7.8 years experience</w:t>
      </w:r>
    </w:p>
    <w:p>
      <w:r>
        <w:t>Synthetic ID: ETH15-03-021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7.8 years of experience across relevant assignments in Ethiopia. Background in e-gp,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e-GP | Excel | Tendering | Supplier evaluation | Inventory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2.6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2.6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2.6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r>
        <w:t>Master’s degree in Supply Chain Management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