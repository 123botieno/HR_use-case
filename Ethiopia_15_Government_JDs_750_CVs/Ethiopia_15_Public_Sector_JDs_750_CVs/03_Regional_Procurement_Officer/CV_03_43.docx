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Worku</w:t>
      </w:r>
    </w:p>
    <w:p>
      <w:r>
        <w:t>Application: Regional Procurement Officer | Addis Ababa, Ethiopia | 6.9 years experience</w:t>
      </w:r>
    </w:p>
    <w:p>
      <w:r>
        <w:t>Synthetic ID: ETH15-03-043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6.9 years of experience across relevant assignments in Ethiopia. Background in erp,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ERP | Excel | Contract management | Tendering | Inventory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2.3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2.3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2.3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