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Bekele</w:t>
      </w:r>
    </w:p>
    <w:p>
      <w:r>
        <w:t>Application: Regional Procurement Officer | Addis Ababa, Ethiopia | 5.3 years experience</w:t>
      </w:r>
    </w:p>
    <w:p>
      <w:r>
        <w:t>Synthetic ID: ETH15-03-017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5.3 years of experience across relevant assignments in Ethiopia. Background in erp,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ERP | Excel | Contract management | e-GP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