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Girma</w:t>
      </w:r>
    </w:p>
    <w:p>
      <w:r>
        <w:t>Application: Regional Procurement Officer | Addis Ababa, Ethiopia | 5.9 years experience</w:t>
      </w:r>
    </w:p>
    <w:p>
      <w:r>
        <w:t>Synthetic ID: ETH15-03-028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5.9 years of experience across relevant assignments in Ethiopia. Background in e-gp, erp,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e-GP | ERP | Inventory | Contract management | Supplier evaluation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2.0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2.0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2.0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