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Worku</w:t>
      </w:r>
    </w:p>
    <w:p>
      <w:r>
        <w:t>Application: Regional Procurement Officer | Addis Ababa, Ethiopia | 1.3 years experience</w:t>
      </w:r>
    </w:p>
    <w:p>
      <w:r>
        <w:t>Synthetic ID: ETH15-03-025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excel,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Supplier evaluation | Tendering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