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Negash</w:t>
      </w:r>
    </w:p>
    <w:p>
      <w:r>
        <w:t>Application: Senior Finance Expert | Addis Ababa, Ethiopia | 11.1 years experience</w:t>
      </w:r>
    </w:p>
    <w:p>
      <w:r>
        <w:t>Synthetic ID: ETH15-05-026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11.1 years of experience across relevant assignments in Ethiopia. Background in ifrs,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ERP | Budgeting | Audit | Reconciliation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2.8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2.8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2.8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r>
        <w:t>Master’s degree in Accounting and Finance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