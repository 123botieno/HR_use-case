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Rahel Abebe</w:t>
      </w:r>
    </w:p>
    <w:p>
      <w:r>
        <w:t>Application: Senior Finance Expert | Addis Ababa, Ethiopia | 11 years experience</w:t>
      </w:r>
    </w:p>
    <w:p>
      <w:r>
        <w:t>Synthetic ID: ETH15-05-025 | Fictional training profile; no real contact details</w:t>
      </w:r>
    </w:p>
    <w:p>
      <w:pPr>
        <w:pStyle w:val="Heading1"/>
      </w:pPr>
      <w:r>
        <w:t>Professional Summary</w:t>
      </w:r>
    </w:p>
    <w:p>
      <w:r>
        <w:t>Finance professional with 11 years of experience across relevant assignments in Ethiopia. Background in financial reporting, erp, technical documentation and team collaboration. Seeking the Senior Finance Expert position.</w:t>
      </w:r>
    </w:p>
    <w:p>
      <w:pPr>
        <w:pStyle w:val="Heading1"/>
      </w:pPr>
      <w:r>
        <w:t>Technical and Professional Skills</w:t>
      </w:r>
    </w:p>
    <w:p>
      <w:r>
        <w:t>Financial reporting | ERP | Audit | Budgeting | IFRS | Excel</w:t>
      </w:r>
    </w:p>
    <w:p>
      <w:pPr>
        <w:pStyle w:val="Heading1"/>
      </w:pPr>
      <w:r>
        <w:t>Professional Experience</w:t>
      </w:r>
    </w:p>
    <w:p>
      <w:pPr>
        <w:pStyle w:val="Heading2"/>
      </w:pPr>
      <w:r>
        <w:t>Senior Finance Expert — Fictional Ethiopian Finance Services 1</w:t>
      </w:r>
    </w:p>
    <w:p>
      <w:r>
        <w:t>Ethiopia | Approx. 2.8 years</w:t>
      </w:r>
    </w:p>
    <w:p>
      <w:pPr>
        <w:pStyle w:val="ListBullet"/>
      </w:pPr>
      <w:r>
        <w:t>Completed assignments using ERP and prepared supporting records.</w:t>
      </w:r>
    </w:p>
    <w:p>
      <w:pPr>
        <w:pStyle w:val="ListBullet"/>
      </w:pPr>
      <w:r>
        <w:t>Completed assignments using Excel and prepared supporting records.</w:t>
      </w:r>
    </w:p>
    <w:p>
      <w:pPr>
        <w:pStyle w:val="ListBullet"/>
      </w:pPr>
      <w:r>
        <w:t>Completed assignments using Financial reporting and prepared supporting records.</w:t>
      </w:r>
    </w:p>
    <w:p>
      <w:pPr>
        <w:pStyle w:val="ListBullet"/>
      </w:pPr>
      <w:r>
        <w:t>Completed assignments using Audit and prepared supporting records.</w:t>
      </w:r>
    </w:p>
    <w:p>
      <w:pPr>
        <w:pStyle w:val="ListBullet"/>
      </w:pPr>
      <w:r>
        <w:t>Improved timeliness or data completeness by 22% through team-led process refinement.</w:t>
      </w:r>
    </w:p>
    <w:p>
      <w:pPr>
        <w:pStyle w:val="ListBullet"/>
      </w:pPr>
      <w:r>
        <w:t>Coached 2 colleagues and reviewed outputs for quality and compliance.</w:t>
      </w:r>
    </w:p>
    <w:p>
      <w:pPr>
        <w:pStyle w:val="Heading2"/>
      </w:pPr>
      <w:r>
        <w:t>Senior Finance Specialist — Fictional Ethiopian Finance Services 2</w:t>
      </w:r>
    </w:p>
    <w:p>
      <w:r>
        <w:t>Ethiopia | Approx. 2.8 years</w:t>
      </w:r>
    </w:p>
    <w:p>
      <w:pPr>
        <w:pStyle w:val="ListBullet"/>
      </w:pPr>
      <w:r>
        <w:t>Completed assignments using Audit and prepared supporting records.</w:t>
      </w:r>
    </w:p>
    <w:p>
      <w:pPr>
        <w:pStyle w:val="ListBullet"/>
      </w:pPr>
      <w:r>
        <w:t>Completed assignments using Financial reporting and prepared supporting records.</w:t>
      </w:r>
    </w:p>
    <w:p>
      <w:pPr>
        <w:pStyle w:val="ListBullet"/>
      </w:pPr>
      <w:r>
        <w:t>Completed assignments using IFRS and prepared supporting records.</w:t>
      </w:r>
    </w:p>
    <w:p>
      <w:pPr>
        <w:pStyle w:val="ListBullet"/>
      </w:pPr>
      <w:r>
        <w:t>Completed assignments using Excel and prepared supporting records.</w:t>
      </w:r>
    </w:p>
    <w:p>
      <w:pPr>
        <w:pStyle w:val="ListBullet"/>
      </w:pPr>
      <w:r>
        <w:t>Improved timeliness or data completeness by 19% through team-led process refinement.</w:t>
      </w:r>
    </w:p>
    <w:p>
      <w:pPr>
        <w:pStyle w:val="ListBullet"/>
      </w:pPr>
      <w:r>
        <w:t>Coached 6 colleagues and reviewed outputs for quality and compliance.</w:t>
      </w:r>
    </w:p>
    <w:p>
      <w:pPr>
        <w:pStyle w:val="Heading2"/>
      </w:pPr>
      <w:r>
        <w:t>Senior Finance Specialist — Fictional Ethiopian Finance Services 3</w:t>
      </w:r>
    </w:p>
    <w:p>
      <w:r>
        <w:t>Ethiopia | Approx. 2.8 years</w:t>
      </w:r>
    </w:p>
    <w:p>
      <w:pPr>
        <w:pStyle w:val="ListBullet"/>
      </w:pPr>
      <w:r>
        <w:t>Completed assignments using ERP and prepared supporting records.</w:t>
      </w:r>
    </w:p>
    <w:p>
      <w:pPr>
        <w:pStyle w:val="ListBullet"/>
      </w:pPr>
      <w:r>
        <w:t>Completed assignments using Excel and prepared supporting records.</w:t>
      </w:r>
    </w:p>
    <w:p>
      <w:pPr>
        <w:pStyle w:val="ListBullet"/>
      </w:pPr>
      <w:r>
        <w:t>Completed assignments using IFRS and prepared supporting records.</w:t>
      </w:r>
    </w:p>
    <w:p>
      <w:pPr>
        <w:pStyle w:val="ListBullet"/>
      </w:pPr>
      <w:r>
        <w:t>Completed assignments using Budgeting and prepared supporting records.</w:t>
      </w:r>
    </w:p>
    <w:p>
      <w:pPr>
        <w:pStyle w:val="ListBullet"/>
      </w:pPr>
      <w:r>
        <w:t>Improved timeliness or data completeness by 19% through team-led process refinement.</w:t>
      </w:r>
    </w:p>
    <w:p>
      <w:pPr>
        <w:pStyle w:val="ListBullet"/>
      </w:pPr>
      <w:r>
        <w:t>Coached 4 colleagues and reviewed outputs for quality and compliance.</w:t>
      </w:r>
    </w:p>
    <w:p>
      <w:pPr>
        <w:pStyle w:val="Heading2"/>
      </w:pPr>
      <w:r>
        <w:t>Senior Finance Specialist — Fictional Ethiopian Finance Services 4</w:t>
      </w:r>
    </w:p>
    <w:p>
      <w:r>
        <w:t>Ethiopia | Approx. 2.8 years</w:t>
      </w:r>
    </w:p>
    <w:p>
      <w:pPr>
        <w:pStyle w:val="ListBullet"/>
      </w:pPr>
      <w:r>
        <w:t>Completed assignments using Financial reporting and prepared supporting records.</w:t>
      </w:r>
    </w:p>
    <w:p>
      <w:pPr>
        <w:pStyle w:val="ListBullet"/>
      </w:pPr>
      <w:r>
        <w:t>Completed assignments using Audit and prepared supporting records.</w:t>
      </w:r>
    </w:p>
    <w:p>
      <w:pPr>
        <w:pStyle w:val="ListBullet"/>
      </w:pPr>
      <w:r>
        <w:t>Completed assignments using IFRS and prepared supporting records.</w:t>
      </w:r>
    </w:p>
    <w:p>
      <w:pPr>
        <w:pStyle w:val="ListBullet"/>
      </w:pPr>
      <w:r>
        <w:t>Completed assignments using Excel and prepared supporting records.</w:t>
      </w:r>
    </w:p>
    <w:p>
      <w:pPr>
        <w:pStyle w:val="ListBullet"/>
      </w:pPr>
      <w:r>
        <w:t>Improved timeliness or data completeness by 20% through team-led process refinement.</w:t>
      </w:r>
    </w:p>
    <w:p>
      <w:pPr>
        <w:pStyle w:val="ListBullet"/>
      </w:pPr>
      <w:r>
        <w:t>Coached 7 colleagues and reviewed outputs for quality and compliance.</w:t>
      </w:r>
    </w:p>
    <w:p>
      <w:pPr>
        <w:pStyle w:val="Heading1"/>
      </w:pPr>
      <w:r>
        <w:t>Education</w:t>
      </w:r>
    </w:p>
    <w:p>
      <w:r>
        <w:t>Bachelor of Science / Arts in Accounting and Finance — University of Gondar</w:t>
      </w:r>
    </w:p>
    <w:p>
      <w:r>
        <w:t>Master’s degree in Accounting and Finance or Management — Bahir Dar University</w:t>
      </w:r>
    </w:p>
    <w:p>
      <w:pPr>
        <w:pStyle w:val="Heading1"/>
      </w:pPr>
      <w:r>
        <w:t>Selected Achievements</w:t>
      </w:r>
    </w:p>
    <w:p>
      <w:pPr>
        <w:pStyle w:val="ListBullet"/>
      </w:pPr>
      <w:r>
        <w:t>Contributed to a finance workstream using Financial reporting, reporting and stakeholder follow-up.</w:t>
      </w:r>
    </w:p>
    <w:p>
      <w:pPr>
        <w:pStyle w:val="ListBullet"/>
      </w:pPr>
      <w:r>
        <w:t>Contributed to a finance workstream using IFRS, reporting and stakeholder follow-up.</w:t>
      </w:r>
    </w:p>
    <w:p>
      <w:pPr>
        <w:pStyle w:val="ListBullet"/>
      </w:pPr>
      <w:r>
        <w:t>Contributed to a finance workstream using Financial reporting, reporting and stakeholder follow-up.</w:t>
      </w:r>
    </w:p>
    <w:p>
      <w:pPr>
        <w:pStyle w:val="ListBullet"/>
      </w:pPr>
      <w:r>
        <w:t>Contributed to a finance workstream using Audit, reporting and stakeholder follow-up.</w:t>
      </w:r>
    </w:p>
    <w:p>
      <w:pPr>
        <w:pStyle w:val="ListBullet"/>
      </w:pPr>
      <w:r>
        <w:t>Contributed to a finance workstream using Excel, reporting and stakeholder follow-up.</w:t>
      </w:r>
    </w:p>
    <w:p>
      <w:pPr>
        <w:pStyle w:val="ListBullet"/>
      </w:pPr>
      <w:r>
        <w:t>Contributed to a finance workstream using Budgeting, reporting and stakeholder follow-up.</w:t>
      </w:r>
    </w:p>
    <w:p>
      <w:pPr>
        <w:pStyle w:val="ListBullet"/>
      </w:pPr>
      <w:r>
        <w:t>Contributed to a finance workstream using IFRS, reporting and stakeholder follow-up.</w:t>
      </w:r>
    </w:p>
    <w:p>
      <w:pPr>
        <w:pStyle w:val="ListBullet"/>
      </w:pPr>
      <w:r>
        <w:t>Contributed to a finance workstream using ERP, reporting and stakeholder follow-up.</w:t>
      </w:r>
    </w:p>
    <w:p>
      <w:pPr>
        <w:pStyle w:val="Heading1"/>
      </w:pPr>
      <w:r>
        <w:t>Training and Languages</w:t>
      </w:r>
    </w:p>
    <w:p>
      <w:r>
        <w:t>Professional development: Audit. Languages: Amharic and English.</w:t>
      </w:r>
    </w:p>
    <w:p>
      <w:r>
        <w:t>All employers, accomplishments and professional histories in this CV are fictional.</w:t>
      </w:r>
    </w:p>
    <w:sectPr w:rsidR="00FC693F" w:rsidRPr="0006063C" w:rsidSect="00034616">
      <w:pgSz w:w="12240" w:h="15840"/>
      <w:pgMar w:top="1008" w:right="1800" w:bottom="1008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1C3A5B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