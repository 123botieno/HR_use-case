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Kebede</w:t>
      </w:r>
    </w:p>
    <w:p>
      <w:r>
        <w:t>Application: Senior Finance Expert | Addis Ababa, Ethiopia | 4.6 years experience</w:t>
      </w:r>
    </w:p>
    <w:p>
      <w:r>
        <w:t>Synthetic ID: ETH15-05-041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4.6 years of experience across relevant assignments in Ethiopia. Background in audit, erp,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ERP | Reconciliation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2.3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2.3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