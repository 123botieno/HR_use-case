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Haile</w:t>
      </w:r>
    </w:p>
    <w:p>
      <w:r>
        <w:t>Application: Senior Finance Expert | Addis Ababa, Ethiopia | 8 years experience</w:t>
      </w:r>
    </w:p>
    <w:p>
      <w:r>
        <w:t>Synthetic ID: ETH15-05-033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 years of experience across relevant assignments in Ethiopia. Background in financial reporting,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Financial reporting | Excel | Budgeting | IFRS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