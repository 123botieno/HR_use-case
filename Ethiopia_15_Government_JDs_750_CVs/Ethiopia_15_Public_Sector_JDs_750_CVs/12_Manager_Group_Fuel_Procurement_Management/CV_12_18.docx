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Alemu</w:t>
      </w:r>
    </w:p>
    <w:p>
      <w:r>
        <w:t>Application: Manager – Group Fuel Procurement &amp; Management | Addis Ababa, Ethiopia | 10.8 years experience</w:t>
      </w:r>
    </w:p>
    <w:p>
      <w:r>
        <w:t>Synthetic ID: ETH15-12-018 | Fictional training profile; no real contact details</w:t>
      </w:r>
    </w:p>
    <w:p>
      <w:pPr>
        <w:pStyle w:val="Heading1"/>
      </w:pPr>
      <w:r>
        <w:t>Professional Summary</w:t>
      </w:r>
    </w:p>
    <w:p>
      <w:r>
        <w:t>Aviation professional with 10.8 years of experience across relevant assignments in Ethiopia. Background in supplier management, fuel logistics, technical documentation and team collaboration. Seeking the Manager – Group Fuel Procurement &amp; Management position.</w:t>
      </w:r>
    </w:p>
    <w:p>
      <w:pPr>
        <w:pStyle w:val="Heading1"/>
      </w:pPr>
      <w:r>
        <w:t>Technical and Professional Skills</w:t>
      </w:r>
    </w:p>
    <w:p>
      <w:r>
        <w:t>Supplier management | Fuel logistics | Leadership | Commodity operations | Contract negotiation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Manager – Group Fuel Procurement &amp; Management — Fictional Ethiopian Aviation Services 1</w:t>
      </w:r>
    </w:p>
    <w:p>
      <w:r>
        <w:t>Ethiopia | Approx. 2.7 years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2</w:t>
      </w:r>
    </w:p>
    <w:p>
      <w:r>
        <w:t>Ethiopia | Approx. 2.7 years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14%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Aviation Specialist — Fictional Ethiopian Aviation Services 3</w:t>
      </w:r>
    </w:p>
    <w:p>
      <w:r>
        <w:t>Ethiopia | Approx. 2.7 years</w:t>
      </w:r>
    </w:p>
    <w:p>
      <w:pPr>
        <w:pStyle w:val="ListBullet"/>
      </w:pPr>
      <w:r>
        <w:t>Completed assignments using Contract negotiation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Aviation Specialist — Fictional Ethiopian Aviation Services 4</w:t>
      </w:r>
    </w:p>
    <w:p>
      <w:r>
        <w:t>Ethiopia | Approx. 2.7 years</w:t>
      </w:r>
    </w:p>
    <w:p>
      <w:pPr>
        <w:pStyle w:val="ListBullet"/>
      </w:pPr>
      <w:r>
        <w:t>Completed assignments using Fuel logistics and prepared supporting records.</w:t>
      </w:r>
    </w:p>
    <w:p>
      <w:pPr>
        <w:pStyle w:val="ListBullet"/>
      </w:pPr>
      <w:r>
        <w:t>Completed assignments using Supplier management and prepared supporting records.</w:t>
      </w:r>
    </w:p>
    <w:p>
      <w:pPr>
        <w:pStyle w:val="ListBullet"/>
      </w:pPr>
      <w:r>
        <w:t>Completed assignments using Commodity operations and prepared supporting records.</w:t>
      </w:r>
    </w:p>
    <w:p>
      <w:pPr>
        <w:pStyle w:val="ListBullet"/>
      </w:pPr>
      <w:r>
        <w:t>Completed assignments using Leadership and prepared supporting records.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Leadership,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Fuel logistics, reporting and stakeholder follow-up.</w:t>
      </w:r>
    </w:p>
    <w:p>
      <w:pPr>
        <w:pStyle w:val="ListBullet"/>
      </w:pPr>
      <w:r>
        <w:t>Contributed to a aviation workstream using Commodity operations,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Commodity operations.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