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Kebede</w:t>
      </w:r>
    </w:p>
    <w:p>
      <w:r>
        <w:t>Application: Manager – Group Fuel Procurement &amp; Management | Addis Ababa, Ethiopia | 10.6 years experience</w:t>
      </w:r>
    </w:p>
    <w:p>
      <w:r>
        <w:t>Synthetic ID: ETH15-12-024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10.6 years of experience across relevant assignments in Ethiopia. Background in contract negotiation, supplier management,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Supplier management | Leadership | Procurement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Commodity operations.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