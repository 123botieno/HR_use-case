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Assefa</w:t>
      </w:r>
    </w:p>
    <w:p>
      <w:r>
        <w:t>Application: Manager – Group Fuel Procurement &amp; Management | Addis Ababa, Ethiopia | 8.9 years experience</w:t>
      </w:r>
    </w:p>
    <w:p>
      <w:r>
        <w:t>Synthetic ID: ETH15-12-025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8.9 years of experience across relevant assignments in Ethiopia. Background in commodity operations,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Commodity operations | Leadership | Contract negotiation | Fuel logistics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Aviation Specialist — Fictional Ethiopian Aviation Services 1</w:t>
      </w:r>
    </w:p>
    <w:p>
      <w:r>
        <w:t>Ethiopia | Approx. 3.0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3.0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3.0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r>
        <w:t>Master’s degree in Supply Chain Management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