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Tadesse</w:t>
      </w:r>
    </w:p>
    <w:p>
      <w:r>
        <w:t>Application: Manager – Group Fuel Procurement &amp; Management | Addis Ababa, Ethiopia | 7.1 years experience</w:t>
      </w:r>
    </w:p>
    <w:p>
      <w:r>
        <w:t>Synthetic ID: ETH15-12-004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7.1 years of experience across relevant assignments in Ethiopia. Background in fuel logistics, procurement,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Fuel logistics | Procurement | Leadership | Commodity operations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Aviation Specialist — Fictional Ethiopian Aviation Services 1</w:t>
      </w:r>
    </w:p>
    <w:p>
      <w:r>
        <w:t>Ethiopia | Approx. 2.4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Heading2"/>
      </w:pPr>
      <w:r>
        <w:t>Aviation Specialist — Fictional Ethiopian Aviation Services 2</w:t>
      </w:r>
    </w:p>
    <w:p>
      <w:r>
        <w:t>Ethiopia | Approx. 2.4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2"/>
      </w:pPr>
      <w:r>
        <w:t>Aviation Specialist — Fictional Ethiopian Aviation Services 3</w:t>
      </w:r>
    </w:p>
    <w:p>
      <w:r>
        <w:t>Ethiopia | Approx. 2.4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Fuel logistics.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