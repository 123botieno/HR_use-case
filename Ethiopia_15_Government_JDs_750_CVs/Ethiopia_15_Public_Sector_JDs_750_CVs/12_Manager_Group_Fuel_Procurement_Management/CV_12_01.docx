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Bekele</w:t>
      </w:r>
    </w:p>
    <w:p>
      <w:r>
        <w:t>Application: Manager – Group Fuel Procurement &amp; Management | Addis Ababa, Ethiopia | 9.6 years experience</w:t>
      </w:r>
    </w:p>
    <w:p>
      <w:r>
        <w:t>Synthetic ID: ETH15-12-001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9.6 years of experience across relevant assignments in Ethiopia. Background in supplier management, contract negotiation,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Supplier management | Contract negotiation | Procurement | Leadership | Commodity operations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2.4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2.4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2.4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2.4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Contract negotiation,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negotiation.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