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Kebede</w:t>
      </w:r>
    </w:p>
    <w:p>
      <w:r>
        <w:t>Application: Manager – Group Fuel Procurement &amp; Management | Addis Ababa, Ethiopia | 11.4 years experience</w:t>
      </w:r>
    </w:p>
    <w:p>
      <w:r>
        <w:t>Synthetic ID: ETH15-12-006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11.4 years of experience across relevant assignments in Ethiopia. Background in leadership, commodity operations,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Leadership | Commodity operations | Contract negotiation | Procurement | Fuel logistics | Supplier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2.9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2.9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2.9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2.9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