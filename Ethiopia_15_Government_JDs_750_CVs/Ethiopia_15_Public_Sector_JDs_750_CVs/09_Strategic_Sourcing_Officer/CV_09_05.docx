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Abel Assefa</w:t>
      </w:r>
    </w:p>
    <w:p>
      <w:r>
        <w:t>Application: Strategic Sourcing Officer | Addis Ababa, Ethiopia | 0.5 years experience</w:t>
      </w:r>
    </w:p>
    <w:p>
      <w:r>
        <w:t>Synthetic ID: ETH15-09-005 | Fictional training profile; no real contact details</w:t>
      </w:r>
    </w:p>
    <w:p>
      <w:pPr>
        <w:pStyle w:val="Heading1"/>
      </w:pPr>
      <w:r>
        <w:t>Professional Summary</w:t>
      </w:r>
    </w:p>
    <w:p>
      <w:r>
        <w:t>Procurement professional with 0.5 years of experience across relevant assignments in Ethiopia. Background in contract management, e-gp, technical documentation and team collaboration. Seeking the Strategic Sourcing Officer position.</w:t>
      </w:r>
    </w:p>
    <w:p>
      <w:pPr>
        <w:pStyle w:val="Heading1"/>
      </w:pPr>
      <w:r>
        <w:t>Technical and Professional Skills</w:t>
      </w:r>
    </w:p>
    <w:p>
      <w:r>
        <w:t>Contract management | e-GP | Excel | Inventory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Procurement Officer — Fictional Ethiopian Procurement Services 1</w:t>
      </w:r>
    </w:p>
    <w:p>
      <w:r>
        <w:t>Ethiopia | Approx. 0.5 years</w:t>
      </w:r>
    </w:p>
    <w:p>
      <w:pPr>
        <w:pStyle w:val="ListBullet"/>
      </w:pPr>
      <w:r>
        <w:t>Completed assignments using e-GP and prepared supporting records.</w:t>
      </w:r>
    </w:p>
    <w:p>
      <w:pPr>
        <w:pStyle w:val="ListBullet"/>
      </w:pPr>
      <w:r>
        <w:t>Completed assignments using Inventory and prepared supporting records.</w:t>
      </w:r>
    </w:p>
    <w:p>
      <w:pPr>
        <w:pStyle w:val="ListBullet"/>
      </w:pPr>
      <w:r>
        <w:t>Completed assignments using Contract management and prepared supporting records.</w:t>
      </w:r>
    </w:p>
    <w:p>
      <w:pPr>
        <w:pStyle w:val="Heading1"/>
      </w:pPr>
      <w:r>
        <w:t>Education</w:t>
      </w:r>
    </w:p>
    <w:p>
      <w:r>
        <w:t>Bachelor of Science / Arts in Supply Chain Management — Bahir Dar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procurement workstream using Excel, reporting and stakeholder follow-up.</w:t>
      </w:r>
    </w:p>
    <w:p>
      <w:pPr>
        <w:pStyle w:val="ListBullet"/>
      </w:pPr>
      <w:r>
        <w:t>Contributed to a procurement workstream using e-GP,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e-GP.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