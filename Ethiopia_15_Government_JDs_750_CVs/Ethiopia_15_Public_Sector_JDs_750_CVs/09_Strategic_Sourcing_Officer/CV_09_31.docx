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Assefa</w:t>
      </w:r>
    </w:p>
    <w:p>
      <w:r>
        <w:t>Application: Strategic Sourcing Officer | Addis Ababa, Ethiopia | 1.2 years experience</w:t>
      </w:r>
    </w:p>
    <w:p>
      <w:r>
        <w:t>Synthetic ID: ETH15-09-031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1.2 years of experience across relevant assignments in Ethiopia. Background in tendering, excel,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Tendering | Excel | ERP | Supplier evaluation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1.2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