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Bekele</w:t>
      </w:r>
    </w:p>
    <w:p>
      <w:r>
        <w:t>Application: Strategic Sourcing Officer | Addis Ababa, Ethiopia | 0.5 years experience</w:t>
      </w:r>
    </w:p>
    <w:p>
      <w:r>
        <w:t>Synthetic ID: ETH15-09-017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0.5 years of experience across relevant assignments in Ethiopia. Background in supplier evaluation, excel,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Supplier evaluation | Excel | Contract management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0.5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