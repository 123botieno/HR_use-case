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Abebe</w:t>
      </w:r>
    </w:p>
    <w:p>
      <w:r>
        <w:t>Application: Strategic Sourcing Officer | Addis Ababa, Ethiopia | 0.3 years experience</w:t>
      </w:r>
    </w:p>
    <w:p>
      <w:r>
        <w:t>Synthetic ID: ETH15-09-022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0.3 years of experience across relevant assignments in Ethiopia. Background in inventory, tendering,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Inventory | Tendering | ERP | Supplier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0.4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Tendering.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