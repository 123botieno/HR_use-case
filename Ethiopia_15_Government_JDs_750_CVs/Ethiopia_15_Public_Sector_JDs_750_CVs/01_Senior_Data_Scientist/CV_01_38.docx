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Kebede</w:t>
      </w:r>
    </w:p>
    <w:p>
      <w:r>
        <w:t>Application: Senior Data Scientist | Addis Ababa, Ethiopia | 4.9 years experience</w:t>
      </w:r>
    </w:p>
    <w:p>
      <w:r>
        <w:t>Synthetic ID: ETH15-01-038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4.9 years of experience across relevant assignments in Ethiopia. Background in data quality, scientific writing,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Data quality | Scientific writing | R | Git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Health Specialist — Fictional Ethiopian Health Services 1</w:t>
      </w:r>
    </w:p>
    <w:p>
      <w:r>
        <w:t>Ethiopia | Approx. 2.5 years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2.5 years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Scientific writing.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