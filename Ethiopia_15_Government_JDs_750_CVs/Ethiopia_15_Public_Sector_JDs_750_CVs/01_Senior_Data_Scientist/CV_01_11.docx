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Assefa</w:t>
      </w:r>
    </w:p>
    <w:p>
      <w:r>
        <w:t>Application: Senior Data Scientist | Addis Ababa, Ethiopia | 9.5 years experience</w:t>
      </w:r>
    </w:p>
    <w:p>
      <w:r>
        <w:t>Synthetic ID: ETH15-01-011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9.5 years of experience across relevant assignments in Ethiopia. Background in git, data quality,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Git | Data quality | Geospatial analytics | Machine learning | R | Forecasting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2.4 years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Health Specialist — Fictional Ethiopian Health Services 2</w:t>
      </w:r>
    </w:p>
    <w:p>
      <w:r>
        <w:t>Ethiopia | Approx. 2.4 years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Health Specialist — Fictional Ethiopian Health Services 3</w:t>
      </w:r>
    </w:p>
    <w:p>
      <w:r>
        <w:t>Ethiopia | Approx. 2.4 years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Health Specialist — Fictional Ethiopian Health Services 4</w:t>
      </w:r>
    </w:p>
    <w:p>
      <w:r>
        <w:t>Ethiopia | Approx. 2.4 years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Statistics / Data Science — Jimma University</w:t>
      </w:r>
    </w:p>
    <w:p>
      <w:r>
        <w:t>Master’s degree in Statistics / Data Science or Management — Hawassa University</w:t>
      </w:r>
    </w:p>
    <w:p>
      <w:pPr>
        <w:pStyle w:val="Heading1"/>
      </w:pPr>
      <w:r>
        <w:t>Research and Publications</w:t>
      </w:r>
    </w:p>
    <w:p>
      <w:r>
        <w:t>5 fictional peer-reviewed public-health research outputs; first-author papers: 2.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Data quality, reporting and stakeholder follow-up.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Geospatial analytics.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