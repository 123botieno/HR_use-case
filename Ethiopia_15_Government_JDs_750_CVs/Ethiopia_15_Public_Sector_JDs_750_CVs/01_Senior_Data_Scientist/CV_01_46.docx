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Bekele</w:t>
      </w:r>
    </w:p>
    <w:p>
      <w:r>
        <w:t>Application: Senior Data Scientist | Addis Ababa, Ethiopia | 6.9 years experience</w:t>
      </w:r>
    </w:p>
    <w:p>
      <w:r>
        <w:t>Synthetic ID: ETH15-01-046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6.9 years of experience across relevant assignments in Ethiopia. Background in scientific writing, python,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Scientific writing | Python | SQL | Git | Machine learning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2.3 years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2.3 years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2.3 years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Bahir Dar University</w:t>
      </w:r>
    </w:p>
    <w:p>
      <w:pPr>
        <w:pStyle w:val="Heading1"/>
      </w:pPr>
      <w:r>
        <w:t>Research and Publications</w:t>
      </w:r>
    </w:p>
    <w:p>
      <w:r>
        <w:t>5 fictional peer-reviewed public-health research outputs; first-author papers: 2.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ListBullet"/>
      </w:pPr>
      <w:r>
        <w:t>Contributed to a health workstream using SQL, reporting and stakeholder follow-up.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Machine learning.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