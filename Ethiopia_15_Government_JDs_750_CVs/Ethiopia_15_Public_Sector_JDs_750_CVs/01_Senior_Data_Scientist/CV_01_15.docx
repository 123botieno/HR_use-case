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Abel Bekele</w:t>
      </w:r>
    </w:p>
    <w:p>
      <w:r>
        <w:t>Application: Senior Data Scientist | Addis Ababa, Ethiopia | 4.8 years experience</w:t>
      </w:r>
    </w:p>
    <w:p>
      <w:r>
        <w:t>Synthetic ID: ETH15-01-015 | Fictional training profile; no real contact details</w:t>
      </w:r>
    </w:p>
    <w:p>
      <w:pPr>
        <w:pStyle w:val="Heading1"/>
      </w:pPr>
      <w:r>
        <w:t>Professional Summary</w:t>
      </w:r>
    </w:p>
    <w:p>
      <w:r>
        <w:t>Health professional with 4.8 years of experience across relevant assignments in Ethiopia. Background in data quality, sql, technical documentation and team collaboration. Seeking the Senior Data Scientist position.</w:t>
      </w:r>
    </w:p>
    <w:p>
      <w:pPr>
        <w:pStyle w:val="Heading1"/>
      </w:pPr>
      <w:r>
        <w:t>Technical and Professional Skills</w:t>
      </w:r>
    </w:p>
    <w:p>
      <w:r>
        <w:t>Data quality | SQL | R | Python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Health Specialist — Fictional Ethiopian Health Services 1</w:t>
      </w:r>
    </w:p>
    <w:p>
      <w:r>
        <w:t>Ethiopia | Approx. 2.4 years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Assess calibration, uncertainty, subgroup and geographic robustness, temporal and spatial leakage, and bias.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Build Python-based reproducible feature engineering and data preparation workflows.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Heading2"/>
      </w:pPr>
      <w:r>
        <w:t>Health Specialist — Fictional Ethiopian Health Services 2</w:t>
      </w:r>
    </w:p>
    <w:p>
      <w:r>
        <w:t>Ethiopia | Approx. 2.4 years</w:t>
      </w:r>
    </w:p>
    <w:p>
      <w:pPr>
        <w:pStyle w:val="ListBullet"/>
      </w:pPr>
      <w:r>
        <w:t>Collaborate with public-health teams to convert policy questions into modelling objectives, prediction horizons and validation plans.</w:t>
      </w:r>
    </w:p>
    <w:p>
      <w:pPr>
        <w:pStyle w:val="ListBullet"/>
      </w:pPr>
      <w:r>
        <w:t>Evaluate CNN, GNN and representation learning where appropriate to available data.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Heading1"/>
      </w:pPr>
      <w:r>
        <w:t>Education</w:t>
      </w:r>
    </w:p>
    <w:p>
      <w:r>
        <w:t>Bachelor of Science / Arts in Statistics / Data Science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health workstream using Python, reporting and stakeholder follow-up.</w:t>
      </w:r>
    </w:p>
    <w:p>
      <w:pPr>
        <w:pStyle w:val="ListBullet"/>
      </w:pPr>
      <w:r>
        <w:t>Contributed to a health workstream using SQL, reporting and stakeholder follow-up.</w:t>
      </w:r>
    </w:p>
    <w:p>
      <w:pPr>
        <w:pStyle w:val="ListBullet"/>
      </w:pPr>
      <w:r>
        <w:t>Contributed to a health workstream using R, reporting and stakeholder follow-up.</w:t>
      </w:r>
    </w:p>
    <w:p>
      <w:pPr>
        <w:pStyle w:val="ListBullet"/>
      </w:pPr>
      <w:r>
        <w:t>Contributed to a health workstream using SQL,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Data quality.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