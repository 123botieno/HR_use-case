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Girma</w:t>
      </w:r>
    </w:p>
    <w:p>
      <w:r>
        <w:t>Application: Senior Data Scientist | Addis Ababa, Ethiopia | 5.5 years experience</w:t>
      </w:r>
    </w:p>
    <w:p>
      <w:r>
        <w:t>Synthetic ID: ETH15-01-014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5.5 years of experience across relevant assignments in Ethiopia. Background in git, forecasting,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Git | Forecasting | R | Machine learning | SQL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1.8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1.8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1.8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Forecasting.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