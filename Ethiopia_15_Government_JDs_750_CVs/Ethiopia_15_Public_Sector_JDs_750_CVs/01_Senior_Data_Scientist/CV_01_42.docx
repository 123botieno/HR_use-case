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Haile</w:t>
      </w:r>
    </w:p>
    <w:p>
      <w:r>
        <w:t>Application: Senior Data Scientist | Addis Ababa, Ethiopia | 6.3 years experience</w:t>
      </w:r>
    </w:p>
    <w:p>
      <w:r>
        <w:t>Synthetic ID: ETH15-01-042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6.3 years of experience across relevant assignments in Ethiopia. Background in machine learning, git,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Machine learning | Git | SQL | Python | Geospatial analytics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2.1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2.1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2.1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University of Gondar</w:t>
      </w:r>
    </w:p>
    <w:p>
      <w:pPr>
        <w:pStyle w:val="Heading1"/>
      </w:pPr>
      <w:r>
        <w:t>Research and Publications</w:t>
      </w:r>
    </w:p>
    <w:p>
      <w:r>
        <w:t>7 fictional peer-reviewed public-health research outputs; first-author papers: 4.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SQL.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