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Senior Data Scientist | Addis Ababa, Ethiopia | 6.6 years experience</w:t>
      </w:r>
    </w:p>
    <w:p>
      <w:r>
        <w:t>Synthetic ID: ETH15-01-035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6.6 years of experience across relevant assignments in Ethiopia. Background in r,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Forecasting | Machine learning | Python | Scientific writing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pPr>
        <w:pStyle w:val="Heading1"/>
      </w:pPr>
      <w:r>
        <w:t>Research and Publications</w:t>
      </w:r>
    </w:p>
    <w:p>
      <w:r>
        <w:t>2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