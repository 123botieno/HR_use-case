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Eden Mekonnen</w:t>
      </w:r>
    </w:p>
    <w:p>
      <w:r>
        <w:t>Analytics Lead | Gondar, Ethiopia | 12.3 years of experience</w:t>
      </w:r>
    </w:p>
    <w:p>
      <w:r>
        <w:t>Fictional contact: candidate048@example.invalid | +251 000 000 048</w:t>
      </w:r>
    </w:p>
    <w:p>
      <w:pPr>
        <w:pStyle w:val="Heading1"/>
      </w:pPr>
      <w:r>
        <w:t>Professional Summary</w:t>
      </w:r>
    </w:p>
    <w:p>
      <w:r>
        <w:t>Experienced data science &amp; it leader with 12.3 years spanning technical delivery, strategy, team leadership and organizational improvement. Has led multi-stakeholder initiatives, built team capability and overseen complex portfolios from planning through implementation and review.</w:t>
      </w:r>
    </w:p>
    <w:p>
      <w:pPr>
        <w:pStyle w:val="Heading1"/>
      </w:pPr>
      <w:r>
        <w:t>Core Competencies</w:t>
      </w:r>
    </w:p>
    <w:p>
      <w:r>
        <w:t>Docker • Azure • XGBoost • AWS • MLflow • Git • PyTorch • Python • PostgreSQL • Power BI • scikit-learn</w:t>
      </w:r>
    </w:p>
    <w:p>
      <w:pPr>
        <w:pStyle w:val="Heading1"/>
      </w:pPr>
      <w:r>
        <w:t>Professional Experience</w:t>
      </w:r>
    </w:p>
    <w:p>
      <w:r>
        <w:rPr>
          <w:b/>
        </w:rPr>
        <w:t>Analytics Lead — Rift Valley Digital Consulting</w:t>
      </w:r>
    </w:p>
    <w:p>
      <w:r>
        <w:t>Adama, Ethiopia | 2012–2014</w:t>
      </w:r>
    </w:p>
    <w:p>
      <w:pPr>
        <w:pStyle w:val="ListBullet"/>
      </w:pPr>
      <w:r>
        <w:t>Improved a key workflow or reporting process, reducing delays or rework by approximately 19%.</w:t>
      </w:r>
    </w:p>
    <w:p>
      <w:pPr>
        <w:pStyle w:val="ListBullet"/>
      </w:pPr>
      <w:r>
        <w:t>Delivered day-to-day responsibilities across demand forecasting, coordinating inputs, documentation and follow-up with relevant teams.</w:t>
      </w:r>
    </w:p>
    <w:p>
      <w:pPr>
        <w:pStyle w:val="ListBullet"/>
      </w:pPr>
      <w:r>
        <w:t>Led a cross-functional initiative that improved a performance indicator by approximately 38% over the implementation period.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Used AWS, SQL, scikit-learn to improve the quality, visibility or efficiency of routine work.</w:t>
      </w:r>
    </w:p>
    <w:p>
      <w:pPr>
        <w:pStyle w:val="ListBullet"/>
      </w:pPr>
      <w:r>
        <w:t>Advised senior leadership on strategy, governance, resourcing and implementation trade-offs for demand forecasting.</w:t>
      </w:r>
    </w:p>
    <w:p>
      <w:pPr>
        <w:pStyle w:val="ListBullet"/>
      </w:pPr>
      <w:r>
        <w:t>Mentored or supervised 6 colleagues and introduced clearer quality checks and review routines.</w:t>
      </w:r>
    </w:p>
    <w:p>
      <w:r>
        <w:rPr>
          <w:b/>
        </w:rPr>
        <w:t>AI/ML Specialist — Ethio Research Systems</w:t>
      </w:r>
    </w:p>
    <w:p>
      <w:r>
        <w:t>Gondar, Ethiopia | 2014–2016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5 concurrent workstreams.</w:t>
      </w:r>
    </w:p>
    <w:p>
      <w:pPr>
        <w:pStyle w:val="ListBullet"/>
      </w:pPr>
      <w:r>
        <w:t>Delivered day-to-day responsibilities across health-service utilization dashboard, coordinating inputs, documentation and follow-up with relevant teams.</w:t>
      </w:r>
    </w:p>
    <w:p>
      <w:pPr>
        <w:pStyle w:val="ListBullet"/>
      </w:pPr>
      <w:r>
        <w:t>Advised senior leadership on strategy, governance, resourcing and implementation trade-offs for health-service utilization dashboard.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10%.</w:t>
      </w:r>
    </w:p>
    <w:p>
      <w:r>
        <w:rPr>
          <w:b/>
        </w:rPr>
        <w:t>Senior Data Scientist — Ethio Research Systems</w:t>
      </w:r>
    </w:p>
    <w:p>
      <w:r>
        <w:t>Hawassa, Ethiopia | 2016–2018</w:t>
      </w:r>
    </w:p>
    <w:p>
      <w:pPr>
        <w:pStyle w:val="ListBullet"/>
      </w:pPr>
      <w:r>
        <w:t>Improved a key workflow or reporting process, reducing delays or rework by approximately 13%.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Used Docker, Pandas, Azure to improve the quality, visibility or efficiency of routine work.</w:t>
      </w:r>
    </w:p>
    <w:p>
      <w:pPr>
        <w:pStyle w:val="ListBullet"/>
      </w:pPr>
      <w:r>
        <w:t>Led a cross-functional initiative that improved a performance indicator by approximately 20% over the implementation period.</w:t>
      </w:r>
    </w:p>
    <w:p>
      <w:pPr>
        <w:pStyle w:val="ListBullet"/>
      </w:pPr>
      <w:r>
        <w:t>Supported planning, prioritization and risk management for a portfolio of 2 concurrent workstreams.</w:t>
      </w:r>
    </w:p>
    <w:p>
      <w:pPr>
        <w:pStyle w:val="ListBullet"/>
      </w:pPr>
      <w:r>
        <w:t>Mentored or supervised 8 colleagues and introduced clearer quality checks and review routines.</w:t>
      </w:r>
    </w:p>
    <w:p>
      <w:pPr>
        <w:pStyle w:val="ListBullet"/>
      </w:pPr>
      <w:r>
        <w:t>Advised senior leadership on strategy, governance, resourcing and implementation trade-offs for customer churn prediction.</w:t>
      </w:r>
    </w:p>
    <w:p>
      <w:r>
        <w:rPr>
          <w:b/>
        </w:rPr>
        <w:t>ML Engineer — Ethio Research Systems</w:t>
      </w:r>
    </w:p>
    <w:p>
      <w:r>
        <w:t>Harar, Ethiopia | 2018–2020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Used PyTorch, SQL, MLflow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ListBullet"/>
      </w:pPr>
      <w:r>
        <w:t>Delivered day-to-day responsibilities across customer churn prediction, coordinating inputs, documentation and follow-up with relevant teams.</w:t>
      </w:r>
    </w:p>
    <w:p>
      <w:pPr>
        <w:pStyle w:val="ListBullet"/>
      </w:pPr>
      <w:r>
        <w:t>Improved a key workflow or reporting process, reducing delays or rework by approximately 30%.</w:t>
      </w:r>
    </w:p>
    <w:p>
      <w:pPr>
        <w:pStyle w:val="ListBullet"/>
      </w:pPr>
      <w:r>
        <w:t>Advised senior leadership on strategy, governance, resourcing and implementation trade-offs for customer churn prediction.</w:t>
      </w:r>
    </w:p>
    <w:p>
      <w:r>
        <w:rPr>
          <w:b/>
        </w:rPr>
        <w:t>Data Scientist — Abyssinia Digital Solutions PLC</w:t>
      </w:r>
    </w:p>
    <w:p>
      <w:r>
        <w:t>Bahir Dar, Ethiopia | 2020–2022</w:t>
      </w:r>
    </w:p>
    <w:p>
      <w:pPr>
        <w:pStyle w:val="ListBullet"/>
      </w:pPr>
      <w:r>
        <w:t>Mentored or supervised 5 colleagues and introduced clearer quality checks and review routines.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Used scikit-learn, Airflow, Tableau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10 internal/external stakeholders to clarify requirements and maintain delivery milestones.</w:t>
      </w:r>
    </w:p>
    <w:p>
      <w:pPr>
        <w:pStyle w:val="ListBullet"/>
      </w:pPr>
      <w:r>
        <w:t>Delivered day-to-day responsibilities across automated reporting pipeline, coordinating inputs, documentation and follow-up with relevant teams.</w:t>
      </w:r>
    </w:p>
    <w:p>
      <w:pPr>
        <w:pStyle w:val="ListBullet"/>
      </w:pPr>
      <w:r>
        <w:t>Advised senior leadership on strategy, governance, resourcing and implementation trade-offs for automated reporting pipeline.</w:t>
      </w:r>
    </w:p>
    <w:p>
      <w:r>
        <w:rPr>
          <w:b/>
        </w:rPr>
        <w:t>BI Analyst — Rift Valley Digital Consulting</w:t>
      </w:r>
    </w:p>
    <w:p>
      <w:r>
        <w:t>Addis Ababa, Ethiopia | 2022–2024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Delivered day-to-day responsibilities across document classification, coordinating inputs, documentation and follow-up with relevant teams.</w:t>
      </w:r>
    </w:p>
    <w:p>
      <w:pPr>
        <w:pStyle w:val="ListBullet"/>
      </w:pPr>
      <w:r>
        <w:t>Advised senior leadership on strategy, governance, resourcing and implementation trade-offs for document classification.</w:t>
      </w:r>
    </w:p>
    <w:p>
      <w:pPr>
        <w:pStyle w:val="ListBullet"/>
      </w:pPr>
      <w:r>
        <w:t>Worked with 9 internal/external stakeholders to clarify requirements and maintain delivery milestones.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Led a cross-functional initiative that improved a performance indicator by approximately 17% over the implementation period.</w:t>
      </w:r>
    </w:p>
    <w:p>
      <w:pPr>
        <w:pStyle w:val="ListBullet"/>
      </w:pPr>
      <w:r>
        <w:t>Mentored or supervised 4 colleagues and introduced clearer quality checks and review routines.</w:t>
      </w:r>
    </w:p>
    <w:p>
      <w:r>
        <w:rPr>
          <w:b/>
        </w:rPr>
        <w:t>Data Analyst — Rift Valley Digital Consulting</w:t>
      </w:r>
    </w:p>
    <w:p>
      <w:r>
        <w:t>Dire Dawa, Ethiopia | 2024–Present</w:t>
      </w:r>
    </w:p>
    <w:p>
      <w:pPr>
        <w:pStyle w:val="ListBullet"/>
      </w:pPr>
      <w:r>
        <w:t>Improved a key workflow or reporting process, reducing delays or rework by approximately 28%.</w:t>
      </w:r>
    </w:p>
    <w:p>
      <w:pPr>
        <w:pStyle w:val="ListBullet"/>
      </w:pPr>
      <w:r>
        <w:t>Mentored or supervised 4 colleagues and introduced clearer quality checks and review routines.</w:t>
      </w:r>
    </w:p>
    <w:p>
      <w:pPr>
        <w:pStyle w:val="ListBullet"/>
      </w:pPr>
      <w:r>
        <w:t>Delivered day-to-day responsibilities across health-service utilization dashboard, coordinating inputs, documentation and follow-up with relevant teams.</w:t>
      </w:r>
    </w:p>
    <w:p>
      <w:pPr>
        <w:pStyle w:val="ListBullet"/>
      </w:pPr>
      <w:r>
        <w:t>Worked with 5 internal/external stakeholders to clarify requirements and maintain delivery milestones.</w:t>
      </w:r>
    </w:p>
    <w:p>
      <w:pPr>
        <w:pStyle w:val="ListBullet"/>
      </w:pPr>
      <w:r>
        <w:t>Led a cross-functional initiative that improved a performance indicator by approximately 17% over the implementation period.</w:t>
      </w:r>
    </w:p>
    <w:p>
      <w:pPr>
        <w:pStyle w:val="ListBullet"/>
      </w:pPr>
      <w:r>
        <w:t>Used MLflow, SQL, R to improve the quality, visibility or efficiency of routine work.</w:t>
      </w:r>
    </w:p>
    <w:p>
      <w:pPr>
        <w:pStyle w:val="ListBullet"/>
      </w:pPr>
      <w:r>
        <w:t>Advised senior leadership on strategy, governance, resourcing and implementation trade-offs for health-service utilization dashboard.</w:t>
      </w:r>
    </w:p>
    <w:p>
      <w:pPr>
        <w:pStyle w:val="Heading1"/>
      </w:pPr>
      <w:r>
        <w:t>Education</w:t>
      </w:r>
    </w:p>
    <w:p>
      <w:r>
        <w:t>Bachelor’s Degree in Data Science — Arba Minch University | 2012</w:t>
      </w:r>
    </w:p>
    <w:p>
      <w:r>
        <w:t>Master’s Degree in Statistics / Project Management — Addis Ababa University | 2018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Customer Churn Prediction: contributed to planning, implementation and review; documented lessons and recommendations for future delivery.</w:t>
      </w:r>
    </w:p>
    <w:p>
      <w:pPr>
        <w:pStyle w:val="ListBullet"/>
      </w:pPr>
      <w:r>
        <w:t>Recommendation Engine: contributed to planning, implementation and review; documented lessons and recommendations for future delivery.</w:t>
      </w:r>
    </w:p>
    <w:p>
      <w:pPr>
        <w:pStyle w:val="ListBullet"/>
      </w:pPr>
      <w:r>
        <w:t>Customer Churn Prediction: contributed to planning, implementation and review; documented lessons and recommendations for future delivery.</w:t>
      </w:r>
    </w:p>
    <w:p>
      <w:pPr>
        <w:pStyle w:val="ListBullet"/>
      </w:pPr>
      <w:r>
        <w:t>Demand Forecasting: contributed to planning, implementation and review; documented lessons and recommendations for future delivery.</w:t>
      </w:r>
    </w:p>
    <w:p>
      <w:pPr>
        <w:pStyle w:val="ListBullet"/>
      </w:pPr>
      <w:r>
        <w:t>Health-Service Utilization Dashboard: contributed to planning, implementation and review; documented lessons and recommendations for future delivery.</w:t>
      </w:r>
    </w:p>
    <w:p>
      <w:pPr>
        <w:pStyle w:val="ListBullet"/>
      </w:pPr>
      <w:r>
        <w:t>Health-Service Utilization Dashboard: contributed to planning, implementation and review; documented lessons and recommendations for future delivery.</w:t>
      </w:r>
    </w:p>
    <w:p>
      <w:pPr>
        <w:pStyle w:val="ListBullet"/>
      </w:pPr>
      <w:r>
        <w:t>Automated Reporting Pipeline: contributed to planning, implementation and review; documented lessons and recommendations for future delivery.</w:t>
      </w:r>
    </w:p>
    <w:p>
      <w:pPr>
        <w:pStyle w:val="ListBullet"/>
      </w:pPr>
      <w:r>
        <w:t>Health-Service Utilization Dashboard: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PyTorch, quality assurance and practical problem-solving.</w:t>
      </w:r>
    </w:p>
    <w:p>
      <w:pPr>
        <w:pStyle w:val="ListBullet"/>
      </w:pPr>
      <w:r>
        <w:t>Presented lessons from recommendation engine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ListBullet"/>
      </w:pPr>
      <w:r>
        <w:t>Participated in technical working groups and contributed to internal guidance, templates or standard operating procedures.</w:t>
      </w:r>
    </w:p>
    <w:p>
      <w:pPr>
        <w:pStyle w:val="ListBullet"/>
      </w:pPr>
      <w:r>
        <w:t>Supported recruitment/interview panels and onboarding of junior technical staff.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Monitoring and Reporting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Advanced Excel and Data Analysis</w:t>
      </w:r>
    </w:p>
    <w:p>
      <w:pPr>
        <w:pStyle w:val="ListBullet"/>
      </w:pPr>
      <w:r>
        <w:t>Digital Tools for Professionals</w:t>
      </w:r>
    </w:p>
    <w:p>
      <w:pPr>
        <w:pStyle w:val="Heading1"/>
      </w:pPr>
      <w:r>
        <w:t>Selected Training / Presentations</w:t>
      </w:r>
    </w:p>
    <w:p>
      <w:pPr>
        <w:pStyle w:val="ListBullet"/>
      </w:pPr>
      <w:r>
        <w:t>Facilitated internal training on AWS and practical quality improvement.</w:t>
      </w:r>
    </w:p>
    <w:p>
      <w:pPr>
        <w:pStyle w:val="ListBullet"/>
      </w:pPr>
      <w:r>
        <w:t>Presented a case study on customer churn prediction at a fictional professional learning forum.</w:t>
      </w:r>
    </w:p>
    <w:p>
      <w:pPr>
        <w:pStyle w:val="ListBullet"/>
      </w:pPr>
      <w:r>
        <w:t>Developed reusable guidance notes and mentoring materials for junior staff.</w:t>
      </w:r>
    </w:p>
    <w:p>
      <w:pPr>
        <w:pStyle w:val="Heading1"/>
      </w:pPr>
      <w:r>
        <w:t>Languages</w:t>
      </w:r>
    </w:p>
    <w:p>
      <w:r>
        <w:t>Tigrinya,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