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Tesfaye</w:t>
      </w:r>
    </w:p>
    <w:p>
      <w:r>
        <w:t>Data Scientist | Harar, Ethiopia | 3.8 years of experience</w:t>
      </w:r>
    </w:p>
    <w:p>
      <w:r>
        <w:t>Fictional contact: candidate022@example.invalid | +251 000 000 022</w:t>
      </w:r>
    </w:p>
    <w:p>
      <w:pPr>
        <w:pStyle w:val="Heading1"/>
      </w:pPr>
      <w:r>
        <w:t>Professional Summary</w:t>
      </w:r>
    </w:p>
    <w:p>
      <w:r>
        <w:t>Data Science &amp; IT professional with 3.8 years of progressively responsible experience. Independently delivers assignments, improves processes and works across teams, with strengths in PyTorch, Python, Tableau, Pandas, TensorFlow, XGBoost.</w:t>
      </w:r>
    </w:p>
    <w:p>
      <w:pPr>
        <w:pStyle w:val="Heading1"/>
      </w:pPr>
      <w:r>
        <w:t>Core Competencies</w:t>
      </w:r>
    </w:p>
    <w:p>
      <w:r>
        <w:t>MLflow • Azure • scikit-learn • Python • Docker • XGBoost • AWS • PyTorch • Tableau</w:t>
      </w:r>
    </w:p>
    <w:p>
      <w:pPr>
        <w:pStyle w:val="Heading1"/>
      </w:pPr>
      <w:r>
        <w:t>Professional Experience</w:t>
      </w:r>
    </w:p>
    <w:p>
      <w:r>
        <w:rPr>
          <w:b/>
        </w:rPr>
        <w:t>Data Scientist — Horn Technology Services</w:t>
      </w:r>
    </w:p>
    <w:p>
      <w:r>
        <w:t>Addis Ababa, Ethiopia | 2021–2023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Used SQL, Git, PostgreSQL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13%.</w:t>
      </w:r>
    </w:p>
    <w:p>
      <w:r>
        <w:rPr>
          <w:b/>
        </w:rPr>
        <w:t>BI Analyst — Horn Technology Services</w:t>
      </w:r>
    </w:p>
    <w:p>
      <w:r>
        <w:t>Hawassa, Ethiopia | 2023–2024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Used FastAPI, Git, Azure to improve the quality, visibility or efficiency of routine work.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r>
        <w:rPr>
          <w:b/>
        </w:rPr>
        <w:t>Data Analyst — Horn Technology Services</w:t>
      </w:r>
    </w:p>
    <w:p>
      <w:r>
        <w:t>Jimma, Ethiopia | 2024–Present</w:t>
      </w:r>
    </w:p>
    <w:p>
      <w:pPr>
        <w:pStyle w:val="ListBullet"/>
      </w:pPr>
      <w:r>
        <w:t>Used Power BI, Python, R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Computer Science — Addis Ababa University | 2020</w:t>
      </w:r>
    </w:p>
    <w:p>
      <w:r>
        <w:t>Postgraduate Diploma / Certificate in Project Management or Analytics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