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Haile</w:t>
      </w:r>
    </w:p>
    <w:p>
      <w:r>
        <w:t>AI/ML Specialist | Harar, Ethiopia | 7.8 years of experience</w:t>
      </w:r>
    </w:p>
    <w:p>
      <w:r>
        <w:t>Fictional contact: candidate040@example.invalid | +251 000 000 040</w:t>
      </w:r>
    </w:p>
    <w:p>
      <w:pPr>
        <w:pStyle w:val="Heading1"/>
      </w:pPr>
      <w:r>
        <w:t>Professional Summary</w:t>
      </w:r>
    </w:p>
    <w:p>
      <w:r>
        <w:t>Senior data science &amp; it practitioner with 7.8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PostgreSQL • Pandas • R • AWS • Git • SQL • Power BI • Airflow • FastAPI • TensorFlow</w:t>
      </w:r>
    </w:p>
    <w:p>
      <w:pPr>
        <w:pStyle w:val="Heading1"/>
      </w:pPr>
      <w:r>
        <w:t>Professional Experience</w:t>
      </w:r>
    </w:p>
    <w:p>
      <w:r>
        <w:rPr>
          <w:b/>
        </w:rPr>
        <w:t>AI/ML Specialist — Horn Technology Services</w:t>
      </w:r>
    </w:p>
    <w:p>
      <w:r>
        <w:t>Gondar, Ethiopia | 2016–2018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Used Azure, AWS, Tableau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10%.</w:t>
      </w:r>
    </w:p>
    <w:p>
      <w:r>
        <w:rPr>
          <w:b/>
        </w:rPr>
        <w:t>Senior Data Scientist — Abyssinia Digital Solutions PLC</w:t>
      </w:r>
    </w:p>
    <w:p>
      <w:r>
        <w:t>Adama, Ethiopia | 2018–2020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r>
        <w:rPr>
          <w:b/>
        </w:rPr>
        <w:t>ML Engineer — Rift Valley Digital Consulting</w:t>
      </w:r>
    </w:p>
    <w:p>
      <w:r>
        <w:t>Hawassa, Ethiopia | 2020–2022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Used Azure, FastAPI, Power BI to improve the quality, visibility or efficiency of routine work.</w:t>
      </w:r>
    </w:p>
    <w:p>
      <w:r>
        <w:rPr>
          <w:b/>
        </w:rPr>
        <w:t>Data Scientist — Ethio Research Systems</w:t>
      </w:r>
    </w:p>
    <w:p>
      <w:r>
        <w:t>Hawassa, Ethiopia | 2022–2024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Used SQL, PostgreSQL, R to improve the quality, visibility or efficiency of routine work.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r>
        <w:rPr>
          <w:b/>
        </w:rPr>
        <w:t>BI Analyst — Blue Nile Analytics</w:t>
      </w:r>
    </w:p>
    <w:p>
      <w:r>
        <w:t>Dire Dawa, Ethiopia | 2024–Present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Used SQL, Azure, Git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Data Science — Arba Minch University | 2017</w:t>
      </w:r>
    </w:p>
    <w:p>
      <w:r>
        <w:t>Master’s Degree in Data Science / Project Management — Addis Ababa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Tableau, quality assurance and practical problem-solving.</w:t>
      </w:r>
    </w:p>
    <w:p>
      <w:pPr>
        <w:pStyle w:val="ListBullet"/>
      </w:pPr>
      <w:r>
        <w:t>Presented lessons from demand forecasting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