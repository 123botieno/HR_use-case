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Mekonnen</w:t>
      </w:r>
    </w:p>
    <w:p>
      <w:r>
        <w:t>AI/ML Specialist | Adama, Ethiopia | 8.3 years of experience</w:t>
      </w:r>
    </w:p>
    <w:p>
      <w:r>
        <w:t>Fictional contact: candidate032@example.invalid | +251 000 000 032</w:t>
      </w:r>
    </w:p>
    <w:p>
      <w:pPr>
        <w:pStyle w:val="Heading1"/>
      </w:pPr>
      <w:r>
        <w:t>Professional Summary</w:t>
      </w:r>
    </w:p>
    <w:p>
      <w:r>
        <w:t>Senior data science &amp; it practitioner with 8.3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Tableau • XGBoost • AWS • Airflow • Power BI • FastAPI • TensorFlow • Git • Pandas • scikit-learn</w:t>
      </w:r>
    </w:p>
    <w:p>
      <w:pPr>
        <w:pStyle w:val="Heading1"/>
      </w:pPr>
      <w:r>
        <w:t>Professional Experience</w:t>
      </w:r>
    </w:p>
    <w:p>
      <w:r>
        <w:rPr>
          <w:b/>
        </w:rPr>
        <w:t>AI/ML Specialist — Ethio Research Systems</w:t>
      </w:r>
    </w:p>
    <w:p>
      <w:r>
        <w:t>Bahir Dar, Ethiopia | 2016–2018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PostgreSQL, AWS, MLflow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Data Scientist — Rift Valley Digital Consulting</w:t>
      </w:r>
    </w:p>
    <w:p>
      <w:r>
        <w:t>Dessie, Ethiopia | 2018–2020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XGBoost, Pandas, Git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ML Engineer — Ethio Research Systems</w:t>
      </w:r>
    </w:p>
    <w:p>
      <w:r>
        <w:t>Hawassa, Ethiopia | 2020–2022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r>
        <w:rPr>
          <w:b/>
        </w:rPr>
        <w:t>Data Scientist — Addis Data Lab</w:t>
      </w:r>
    </w:p>
    <w:p>
      <w:r>
        <w:t>Jimma, Ethiopia | 2022–2024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Tableau, XGBoost, PostgreSQL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BI Analyst — Horn Technology Services</w:t>
      </w:r>
    </w:p>
    <w:p>
      <w:r>
        <w:t>Harar, Ethiopia | 2024–Present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TensorFlow, Git, Tableau to improve the quality, visibility or efficiency of routine work.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Heading1"/>
      </w:pPr>
      <w:r>
        <w:t>Education</w:t>
      </w:r>
    </w:p>
    <w:p>
      <w:r>
        <w:t>Bachelor’s Degree in Software Engineering — Jimma University | 2015</w:t>
      </w:r>
    </w:p>
    <w:p>
      <w:r>
        <w:t>Master’s Degree in Information Systems / Project Management — Adama Science and Technology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Azure, quality assurance and practical problem-solving.</w:t>
      </w:r>
    </w:p>
    <w:p>
      <w:pPr>
        <w:pStyle w:val="ListBullet"/>
      </w:pPr>
      <w:r>
        <w:t>Presented lessons from automated reporting pipeline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