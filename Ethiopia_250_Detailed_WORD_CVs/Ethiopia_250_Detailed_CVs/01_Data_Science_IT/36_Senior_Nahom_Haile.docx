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Haile</w:t>
      </w:r>
    </w:p>
    <w:p>
      <w:r>
        <w:t>Senior Data Scientist | Gondar, Ethiopia | 8.4 years of experience</w:t>
      </w:r>
    </w:p>
    <w:p>
      <w:r>
        <w:t>Fictional contact: candidate036@example.invalid | +251 000 000 036</w:t>
      </w:r>
    </w:p>
    <w:p>
      <w:pPr>
        <w:pStyle w:val="Heading1"/>
      </w:pPr>
      <w:r>
        <w:t>Professional Summary</w:t>
      </w:r>
    </w:p>
    <w:p>
      <w:r>
        <w:t>Senior data science &amp; it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Git • Power BI • SQL • Tableau • Docker • Pandas • MLflow • R • PostgreSQL • PyTorch</w:t>
      </w:r>
    </w:p>
    <w:p>
      <w:pPr>
        <w:pStyle w:val="Heading1"/>
      </w:pPr>
      <w:r>
        <w:t>Professional Experience</w:t>
      </w:r>
    </w:p>
    <w:p>
      <w:r>
        <w:rPr>
          <w:b/>
        </w:rPr>
        <w:t>Senior Data Scientist — Ethio Research Systems</w:t>
      </w:r>
    </w:p>
    <w:p>
      <w:r>
        <w:t>Dire Dawa, Ethiopia | 2016–2018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ML Engineer — Horn Technology Services</w:t>
      </w:r>
    </w:p>
    <w:p>
      <w:r>
        <w:t>Dire Dawa, Ethiopia | 2018–2020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Used Git, PyTorch, Tableau to improve the quality, visibility or efficiency of routine work.</w:t>
      </w:r>
    </w:p>
    <w:p>
      <w:r>
        <w:rPr>
          <w:b/>
        </w:rPr>
        <w:t>Data Scientist — Addis Data Lab</w:t>
      </w:r>
    </w:p>
    <w:p>
      <w:r>
        <w:t>Bahir Dar, Ethiopia | 2020–2022</w:t>
      </w:r>
    </w:p>
    <w:p>
      <w:pPr>
        <w:pStyle w:val="ListBullet"/>
      </w:pPr>
      <w:r>
        <w:t>Used TensorFlow, Power BI, FastAPI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BI Analyst — Blue Nile Analytics</w:t>
      </w:r>
    </w:p>
    <w:p>
      <w:r>
        <w:t>Dessie, Ethiopia | 2022–2024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Used Pandas, TensorFlow, XGBoost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Data Analyst — Rift Valley Digital Consulting</w:t>
      </w:r>
    </w:p>
    <w:p>
      <w:r>
        <w:t>Gondar,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Used Docker, FastAPI, R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Heading1"/>
      </w:pPr>
      <w:r>
        <w:t>Education</w:t>
      </w:r>
    </w:p>
    <w:p>
      <w:r>
        <w:t>Bachelor’s Degree in Statistics — Jimma University | 2016</w:t>
      </w:r>
    </w:p>
    <w:p>
      <w:r>
        <w:t>Master’s Degree in Computer Science / Project Management — Jimma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Power BI, quality assurance and practical problem-solving.</w:t>
      </w:r>
    </w:p>
    <w:p>
      <w:pPr>
        <w:pStyle w:val="ListBullet"/>
      </w:pPr>
      <w:r>
        <w:t>Presented lessons from document classification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