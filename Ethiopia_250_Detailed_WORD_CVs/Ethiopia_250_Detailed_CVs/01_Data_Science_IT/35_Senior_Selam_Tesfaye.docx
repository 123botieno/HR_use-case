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Tesfaye</w:t>
      </w:r>
    </w:p>
    <w:p>
      <w:r>
        <w:t>AI/ML Specialist | Adama, Ethiopia | 7.9 years of experience</w:t>
      </w:r>
    </w:p>
    <w:p>
      <w:r>
        <w:t>Fictional contact: candidate035@example.invalid | +251 000 000 035</w:t>
      </w:r>
    </w:p>
    <w:p>
      <w:pPr>
        <w:pStyle w:val="Heading1"/>
      </w:pPr>
      <w:r>
        <w:t>Professional Summary</w:t>
      </w:r>
    </w:p>
    <w:p>
      <w:r>
        <w:t>Senior data science &amp; it practitioner with 7.9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Power BI • Airflow • R • Docker • Git • MLflow • scikit-learn • XGBoost • PyTorch • SQL</w:t>
      </w:r>
    </w:p>
    <w:p>
      <w:pPr>
        <w:pStyle w:val="Heading1"/>
      </w:pPr>
      <w:r>
        <w:t>Professional Experience</w:t>
      </w:r>
    </w:p>
    <w:p>
      <w:r>
        <w:rPr>
          <w:b/>
        </w:rPr>
        <w:t>AI/ML Specialist — Blue Nile Analytics</w:t>
      </w:r>
    </w:p>
    <w:p>
      <w:r>
        <w:t>Dire Dawa, Ethiopia | 2016–2018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Git, Azure, PostgreSQL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r>
        <w:rPr>
          <w:b/>
        </w:rPr>
        <w:t>Senior Data Scientist — Blue Nile Analytics</w:t>
      </w:r>
    </w:p>
    <w:p>
      <w:r>
        <w:t>Jimma, Ethiopia | 2018–2020</w:t>
      </w:r>
    </w:p>
    <w:p>
      <w:pPr>
        <w:pStyle w:val="ListBullet"/>
      </w:pPr>
      <w:r>
        <w:t>Used XGBoost, FastAPI, SQL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ML Engineer — Ethio Research Systems</w:t>
      </w:r>
    </w:p>
    <w:p>
      <w:r>
        <w:t>Jimma, Ethiopia | 2020–2022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SQL, Power BI, R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11%.</w:t>
      </w:r>
    </w:p>
    <w:p>
      <w:r>
        <w:rPr>
          <w:b/>
        </w:rPr>
        <w:t>Data Scientist — Horn Technology Services</w:t>
      </w:r>
    </w:p>
    <w:p>
      <w:r>
        <w:t>Adama,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Used MLflow, XGBoost, Power BI to improve the quality, visibility or efficiency of routine work.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r>
        <w:rPr>
          <w:b/>
        </w:rPr>
        <w:t>BI Analyst — Rift Valley Digital Consulting</w:t>
      </w:r>
    </w:p>
    <w:p>
      <w:r>
        <w:t>Bahir Dar, Ethiopia | 2024–Present</w:t>
      </w:r>
    </w:p>
    <w:p>
      <w:pPr>
        <w:pStyle w:val="ListBullet"/>
      </w:pPr>
      <w:r>
        <w:t>Used XGBoost, Git, SQL to improve the quality, visibility or efficiency of routine work.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Data Science — Arba Minch University | 2017</w:t>
      </w:r>
    </w:p>
    <w:p>
      <w:r>
        <w:t>Master’s Degree in Software Engineering / Project Management — Jimma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Tableau, quality assurance and practical problem-solving.</w:t>
      </w:r>
    </w:p>
    <w:p>
      <w:pPr>
        <w:pStyle w:val="ListBullet"/>
      </w:pPr>
      <w:r>
        <w:t>Presented lessons from fraud-risk analytics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