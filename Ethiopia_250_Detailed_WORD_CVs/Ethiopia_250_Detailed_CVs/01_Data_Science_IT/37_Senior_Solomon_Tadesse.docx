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Tadesse</w:t>
      </w:r>
    </w:p>
    <w:p>
      <w:r>
        <w:t>Senior Data Scientist | Dessie, Ethiopia | 8.6 years of experience</w:t>
      </w:r>
    </w:p>
    <w:p>
      <w:r>
        <w:t>Fictional contact: candidate037@example.invalid | +251 000 000 037</w:t>
      </w:r>
    </w:p>
    <w:p>
      <w:pPr>
        <w:pStyle w:val="Heading1"/>
      </w:pPr>
      <w:r>
        <w:t>Professional Summary</w:t>
      </w:r>
    </w:p>
    <w:p>
      <w:r>
        <w:t>Senior data science &amp; it practitioner with 8.6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scikit-learn • Airflow • TensorFlow • XGBoost • PostgreSQL • SQL • Azure • Python • Pandas • FastAPI</w:t>
      </w:r>
    </w:p>
    <w:p>
      <w:pPr>
        <w:pStyle w:val="Heading1"/>
      </w:pPr>
      <w:r>
        <w:t>Professional Experience</w:t>
      </w:r>
    </w:p>
    <w:p>
      <w:r>
        <w:rPr>
          <w:b/>
        </w:rPr>
        <w:t>Senior Data Scientist — Blue Nile Analytics</w:t>
      </w:r>
    </w:p>
    <w:p>
      <w:r>
        <w:t>Gondar, Ethiopia | 2016–2018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ML Engineer — Abyssinia Digital Solutions PLC</w:t>
      </w:r>
    </w:p>
    <w:p>
      <w:r>
        <w:t>Adama, Ethiopia | 2018–2020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Used Git, AWS, scikit-learn to improve the quality, visibility or efficiency of routine work.</w:t>
      </w:r>
    </w:p>
    <w:p>
      <w:r>
        <w:rPr>
          <w:b/>
        </w:rPr>
        <w:t>Data Scientist — Rift Valley Digital Consulting</w:t>
      </w:r>
    </w:p>
    <w:p>
      <w:r>
        <w:t>Gondar, Ethiopia | 2020–2022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Used scikit-learn, PostgreSQL, XGBoost to improve the quality, visibility or efficiency of routine work.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r>
        <w:rPr>
          <w:b/>
        </w:rPr>
        <w:t>BI Analyst — Horn Technology Services</w:t>
      </w:r>
    </w:p>
    <w:p>
      <w:r>
        <w:t>Gondar, Ethiopia | 2022–2024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r>
        <w:rPr>
          <w:b/>
        </w:rPr>
        <w:t>Data Analyst — Blue Nile Analytics</w:t>
      </w:r>
    </w:p>
    <w:p>
      <w:r>
        <w:t>Dessie, Ethiopia | 2024–Present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R, Power BI, Python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Information Systems — Bahir Dar University | 2017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scikit-learn, quality assurance and practical problem-solving.</w:t>
      </w:r>
    </w:p>
    <w:p>
      <w:pPr>
        <w:pStyle w:val="ListBullet"/>
      </w:pPr>
      <w:r>
        <w:t>Presented lessons from demand forecasting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