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Negash</w:t>
      </w:r>
    </w:p>
    <w:p>
      <w:r>
        <w:t>Senior M&amp;E Advisor | Harar, Ethiopia | 8.2 years of experience</w:t>
      </w:r>
    </w:p>
    <w:p>
      <w:r>
        <w:t>Fictional contact: candidate039@example.invalid | +251 000 000 039</w:t>
      </w:r>
    </w:p>
    <w:p>
      <w:pPr>
        <w:pStyle w:val="Heading1"/>
      </w:pPr>
      <w:r>
        <w:t>Professional Summary</w:t>
      </w:r>
    </w:p>
    <w:p>
      <w:r>
        <w:t>Senior public health &amp; m&amp;e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Data Quality Assessment • GIS • ODK • Excel • KoboToolbox • Power BI • R • SPSS • Survey Design • Indicator Design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Regional Health Support Project</w:t>
      </w:r>
    </w:p>
    <w:p>
      <w:r>
        <w:t>Bahir Dar, Ethiopia | 2015–2017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Report Writing, Power BI,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Health Information Specialist — Woreda Health Support Program</w:t>
      </w:r>
    </w:p>
    <w:p>
      <w:r>
        <w:t>Harar, Ethiopia | 2017–2019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SPSS, ODK, Power BI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M&amp;E Specialist — Ethiopia Community Development Network</w:t>
      </w:r>
    </w:p>
    <w:p>
      <w:r>
        <w:t>Dire Dawa, Ethiopia | 2019–2022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SPSS, DHIS2,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Public Health Officer — Community Health Initiative Ethiopia</w:t>
      </w:r>
    </w:p>
    <w:p>
      <w:r>
        <w:t>Harar, Ethiopia | 2022–2024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r>
        <w:rPr>
          <w:b/>
        </w:rPr>
        <w:t>M&amp;E Officer — Regional Health Support Project</w:t>
      </w:r>
    </w:p>
    <w:p>
      <w:r>
        <w:t>Addis Ababa, Ethiopia | 2024–Present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ODK, DHIS2, Stata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Health Informatics — Bahir Dar University | 2017</w:t>
      </w:r>
    </w:p>
    <w:p>
      <w:r>
        <w:t>Master’s Degree in Health Informatics / Project Management — Arba Minch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Survey Design, quality assurance and practical problem-solving.</w:t>
      </w:r>
    </w:p>
    <w:p>
      <w:pPr>
        <w:pStyle w:val="ListBullet"/>
      </w:pPr>
      <w:r>
        <w:t>Presented lessons from maternal health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