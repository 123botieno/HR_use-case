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Haile</w:t>
      </w:r>
    </w:p>
    <w:p>
      <w:r>
        <w:t>M&amp;E Intern | Dessie, Ethiopia | 0.9 years of experience</w:t>
      </w:r>
    </w:p>
    <w:p>
      <w:r>
        <w:t>Fictional contact: candidate005@example.invalid | +251 000 000 005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Power BI, GIS, DHIS2, Stata and motivated to build strong delivery experience.</w:t>
      </w:r>
    </w:p>
    <w:p>
      <w:pPr>
        <w:pStyle w:val="Heading1"/>
      </w:pPr>
      <w:r>
        <w:t>Core Competencies</w:t>
      </w:r>
    </w:p>
    <w:p>
      <w:r>
        <w:t>Data Quality Assessment • GIS • DHIS2 • Indicator Design • ODK • KoboToolbox</w:t>
      </w:r>
    </w:p>
    <w:p>
      <w:pPr>
        <w:pStyle w:val="Heading1"/>
      </w:pPr>
      <w:r>
        <w:t>Professional Experience</w:t>
      </w:r>
    </w:p>
    <w:p>
      <w:r>
        <w:rPr>
          <w:b/>
        </w:rPr>
        <w:t>M&amp;E Intern — Woreda Health Support Program</w:t>
      </w:r>
    </w:p>
    <w:p>
      <w:r>
        <w:t>Addis Ababa,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ODK, Survey Design, SPSS to improve the quality, visibility or efficiency of routine work.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Monitoring and Evaluation — Addis Ababa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