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Mekonnen</w:t>
      </w:r>
    </w:p>
    <w:p>
      <w:r>
        <w:t>Health Information Specialist | Dire Dawa, Ethiopia | 7.9 years of experience</w:t>
      </w:r>
    </w:p>
    <w:p>
      <w:r>
        <w:t>Fictional contact: candidate033@example.invalid | +251 000 000 033</w:t>
      </w:r>
    </w:p>
    <w:p>
      <w:pPr>
        <w:pStyle w:val="Heading1"/>
      </w:pPr>
      <w:r>
        <w:t>Professional Summary</w:t>
      </w:r>
    </w:p>
    <w:p>
      <w:r>
        <w:t>Senior public health &amp; m&amp;e practitioner with 7.9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Stata • KoboToolbox • GIS • Data Quality Assessment • R • Excel • ODK • Report Writing • Indicator Design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Health Information Specialist — Ethiopia Community Development Network</w:t>
      </w:r>
    </w:p>
    <w:p>
      <w:r>
        <w:t>Jimma, Ethiopia | 2016–2018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DHIS2, KoboToolbox, Excel to improve the quality, visibility or efficiency of routine work.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M&amp;E Specialist — Woreda Health Support Program</w:t>
      </w:r>
    </w:p>
    <w:p>
      <w:r>
        <w:t>Bahir Dar, Ethiopia | 2018–2020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Used Excel, Stata, DHIS2 to improve the quality, visibility or efficiency of routine work.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Public Health Officer — Community Health Initiative Ethiopia</w:t>
      </w:r>
    </w:p>
    <w:p>
      <w:r>
        <w:t>Bahir Dar, Ethiopia | 2020–2022</w:t>
      </w:r>
    </w:p>
    <w:p>
      <w:pPr>
        <w:pStyle w:val="ListBullet"/>
      </w:pPr>
      <w:r>
        <w:t>Used Excel, Stata, Indicator Design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M&amp;E Officer — Regional Health Support Project</w:t>
      </w:r>
    </w:p>
    <w:p>
      <w:r>
        <w:t>Harar, Ethiopia | 2022–2024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Report Writing, SPSS, KoboToolbox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r>
        <w:rPr>
          <w:b/>
        </w:rPr>
        <w:t>M&amp;E Assistant — Ethiopia Community Development Network</w:t>
      </w:r>
    </w:p>
    <w:p>
      <w:r>
        <w:t>Addis Ababa, Ethiopia | 2024–Present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Public Health — Hawassa University | 2016</w:t>
      </w:r>
    </w:p>
    <w:p>
      <w:r>
        <w:t>Master’s Degree in Public Health / Project Management — Jimma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Indicator Design,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