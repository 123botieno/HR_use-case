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Girma</w:t>
      </w:r>
    </w:p>
    <w:p>
      <w:r>
        <w:t>Data Clerk | Bahir Dar, Ethiopia | 2.0 years of experience</w:t>
      </w:r>
    </w:p>
    <w:p>
      <w:r>
        <w:t>Fictional contact: candidate011@example.invalid | +251 000 000 011</w:t>
      </w:r>
    </w:p>
    <w:p>
      <w:pPr>
        <w:pStyle w:val="Heading1"/>
      </w:pPr>
      <w:r>
        <w:t>Professional Summary</w:t>
      </w:r>
    </w:p>
    <w:p>
      <w:r>
        <w:t>Junior public health &amp; m&amp;e professional with 2.0 years of practical experience supporting routine delivery, reporting and stakeholder coordination. Has applied R, SPSS, Indicator Design, DHIS2, Data Quality Assessment in operational settings.</w:t>
      </w:r>
    </w:p>
    <w:p>
      <w:pPr>
        <w:pStyle w:val="Heading1"/>
      </w:pPr>
      <w:r>
        <w:t>Core Competencies</w:t>
      </w:r>
    </w:p>
    <w:p>
      <w:r>
        <w:t>Indicator Design • KoboToolbox • Report Writing • Data Quality Assessment • Power BI • SPSS • R</w:t>
      </w:r>
    </w:p>
    <w:p>
      <w:pPr>
        <w:pStyle w:val="Heading1"/>
      </w:pPr>
      <w:r>
        <w:t>Professional Experience</w:t>
      </w:r>
    </w:p>
    <w:p>
      <w:r>
        <w:rPr>
          <w:b/>
        </w:rPr>
        <w:t>Data Clerk — Woreda Health Support Program</w:t>
      </w:r>
    </w:p>
    <w:p>
      <w:r>
        <w:t>Bahir Dar, Ethiopia | 2023–2024</w:t>
      </w:r>
    </w:p>
    <w:p>
      <w:pPr>
        <w:pStyle w:val="ListBullet"/>
      </w:pPr>
      <w:r>
        <w:t>Delivered day-to-day responsibilities across community health evaluation,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Power BI, SPSS, Excel to improve the quality, visibility or efficiency of routine work.</w:t>
      </w:r>
    </w:p>
    <w:p>
      <w:r>
        <w:rPr>
          <w:b/>
        </w:rPr>
        <w:t>M&amp;E Intern — Ethiopia Community Development Network</w:t>
      </w:r>
    </w:p>
    <w:p>
      <w:r>
        <w:t>Hawassa, Ethiopia | 2024–Present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Data Quality Assessment, Excel, Power BI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18%.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Heading1"/>
      </w:pPr>
      <w:r>
        <w:t>Education</w:t>
      </w:r>
    </w:p>
    <w:p>
      <w:r>
        <w:t>Bachelor’s Degree in Health Informatics — Bahir Dar University | 2024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ListBullet"/>
      </w:pPr>
      <w:r>
        <w:t>Community Health Evaluation: contributed to planning, implementation and review; documented lessons and recommendations for future delivery.</w:t>
      </w:r>
    </w:p>
    <w:p>
      <w:pPr>
        <w:pStyle w:val="ListBullet"/>
      </w:pPr>
      <w:r>
        <w:t>Routine Data-Quality Improvement: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Monitoring and Reporting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