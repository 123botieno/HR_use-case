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Meron Mekonnen</w:t>
      </w:r>
    </w:p>
    <w:p>
      <w:r>
        <w:t>Graduate Engineer | Adama, Ethiopia | 0.2 years of experience</w:t>
      </w:r>
    </w:p>
    <w:p>
      <w:r>
        <w:t>Fictional contact: candidate005@example.invalid | +251 000 000 005</w:t>
      </w:r>
    </w:p>
    <w:p>
      <w:pPr>
        <w:pStyle w:val="Heading1"/>
      </w:pPr>
      <w:r>
        <w:t>Professional Summary</w:t>
      </w:r>
    </w:p>
    <w:p>
      <w:r>
        <w:t>Early-career civil engineering &amp; project management candidate with academic training, internship exposure and practical project work. Comfortable with Civil 3D, Quantity Surveying, Contract Administration, MS Project and motivated to build strong delivery experience.</w:t>
      </w:r>
    </w:p>
    <w:p>
      <w:pPr>
        <w:pStyle w:val="Heading1"/>
      </w:pPr>
      <w:r>
        <w:t>Core Competencies</w:t>
      </w:r>
    </w:p>
    <w:p>
      <w:r>
        <w:t>SAP2000 • AutoCAD • BOQ Preparation • Site Supervision • Civil 3D • Quantity Surveying</w:t>
      </w:r>
    </w:p>
    <w:p>
      <w:pPr>
        <w:pStyle w:val="Heading1"/>
      </w:pPr>
      <w:r>
        <w:t>Professional Experience</w:t>
      </w:r>
    </w:p>
    <w:p>
      <w:r>
        <w:rPr>
          <w:b/>
        </w:rPr>
        <w:t>Graduate Engineer — Highland Contractors Ethiopia</w:t>
      </w:r>
    </w:p>
    <w:p>
      <w:r>
        <w:t>Harar, Ethiopia | 2025–Present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Used QA/QC, AutoCAD, SAP2000 to improve the quality, visibility or efficiency of routine work.</w:t>
      </w:r>
    </w:p>
    <w:p>
      <w:pPr>
        <w:pStyle w:val="ListBullet"/>
      </w:pPr>
      <w:r>
        <w:t>Delivered day-to-day responsibilities across urban road rehabilitation, coordinating inputs, documentation and follow-up with relevant teams.</w:t>
      </w:r>
    </w:p>
    <w:p>
      <w:pPr>
        <w:pStyle w:val="Heading1"/>
      </w:pPr>
      <w:r>
        <w:t>Education</w:t>
      </w:r>
    </w:p>
    <w:p>
      <w:r>
        <w:t>Bachelor’s Degree in Construction Technology and Management — Jimma University | 2023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Warehouse Construction: contributed to planning, implementation and review; documented lessons and recommendations for future delivery.</w:t>
      </w:r>
    </w:p>
    <w:p>
      <w:pPr>
        <w:pStyle w:val="ListBullet"/>
      </w:pPr>
      <w:r>
        <w:t>Urban Road Rehabilitation: contributed to planning, implementation and review; documented lessons and recommendations for future delivery.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Monitoring and Reporting</w:t>
      </w:r>
    </w:p>
    <w:p>
      <w:pPr>
        <w:pStyle w:val="ListBullet"/>
      </w:pPr>
      <w:r>
        <w:t>Professional Ethics and Compliance</w:t>
      </w:r>
    </w:p>
    <w:p>
      <w:pPr>
        <w:pStyle w:val="Heading1"/>
      </w:pPr>
      <w:r>
        <w:t>Languages</w:t>
      </w:r>
    </w:p>
    <w:p>
      <w:r>
        <w:t>Somali, English, Amharic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