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Tigist Assefa</w:t>
      </w:r>
    </w:p>
    <w:p>
      <w:r>
        <w:t>Senior Project Engineer | Dire Dawa, Ethiopia | 7.8 years of experience</w:t>
      </w:r>
    </w:p>
    <w:p>
      <w:r>
        <w:t>Fictional contact: candidate039@example.invalid | +251 000 000 039</w:t>
      </w:r>
    </w:p>
    <w:p>
      <w:pPr>
        <w:pStyle w:val="Heading1"/>
      </w:pPr>
      <w:r>
        <w:t>Professional Summary</w:t>
      </w:r>
    </w:p>
    <w:p>
      <w:r>
        <w:t>Senior civil engineering &amp; project management practitioner with 7.8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MS Project • ETABS • AutoCAD • BOQ Preparation • SAP2000 • Contract Administration • Quantity Surveying • Site Supervision • Primavera P6 • Civil 3D</w:t>
      </w:r>
    </w:p>
    <w:p>
      <w:pPr>
        <w:pStyle w:val="Heading1"/>
      </w:pPr>
      <w:r>
        <w:t>Professional Experience</w:t>
      </w:r>
    </w:p>
    <w:p>
      <w:r>
        <w:rPr>
          <w:b/>
        </w:rPr>
        <w:t>Senior Project Engineer — Rift Valley Construction PLC</w:t>
      </w:r>
    </w:p>
    <w:p>
      <w:r>
        <w:t>Gondar, Ethiopia | 2015–2018</w:t>
      </w:r>
    </w:p>
    <w:p>
      <w:pPr>
        <w:pStyle w:val="ListBullet"/>
      </w:pPr>
      <w:r>
        <w:t>Improved a key workflow or reporting process, reducing delays or rework by approximately 24%.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Resident Engineer — Blue Nile Engineering Consultants</w:t>
      </w:r>
    </w:p>
    <w:p>
      <w:r>
        <w:t>Dire Dawa, Ethiopia | 2018–2020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Used SAP2000, Quantity Surveying, HSE to improve the quality, visibility or efficiency of routine work.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Delivered day-to-day responsibilities across school construction, coordinating inputs, documentation and follow-up with relevant teams.</w:t>
      </w:r>
    </w:p>
    <w:p>
      <w:r>
        <w:rPr>
          <w:b/>
        </w:rPr>
        <w:t>Project Engineer — Rift Valley Construction PLC</w:t>
      </w:r>
    </w:p>
    <w:p>
      <w:r>
        <w:t>Gondar, Ethiopia | 2020–2022</w:t>
      </w:r>
    </w:p>
    <w:p>
      <w:pPr>
        <w:pStyle w:val="ListBullet"/>
      </w:pPr>
      <w:r>
        <w:t>Used Primavera P6, SAP2000, Contract Administration to improve the quality, visibility or efficiency of routine work.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r>
        <w:rPr>
          <w:b/>
        </w:rPr>
        <w:t>Civil Engineer — Addis Infrastructure Works</w:t>
      </w:r>
    </w:p>
    <w:p>
      <w:r>
        <w:t>Bahir Dar, Ethiopia | 2022–2024</w:t>
      </w:r>
    </w:p>
    <w:p>
      <w:pPr>
        <w:pStyle w:val="ListBullet"/>
      </w:pPr>
      <w:r>
        <w:t>Improved a key workflow or reporting process, reducing delays or rework by approximately 16%.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Used Quantity Surveying, ETABS, HSE to improve the quality, visibility or efficiency of routine work.</w:t>
      </w:r>
    </w:p>
    <w:p>
      <w:pPr>
        <w:pStyle w:val="ListBullet"/>
      </w:pPr>
      <w:r>
        <w:t>Delivered day-to-day responsibilities across drainage improvement,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r>
        <w:rPr>
          <w:b/>
        </w:rPr>
        <w:t>Site Engineer — Abay Design &amp; Build</w:t>
      </w:r>
    </w:p>
    <w:p>
      <w:r>
        <w:t>Adama, Ethiopia | 2024–Present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25%.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Heading1"/>
      </w:pPr>
      <w:r>
        <w:t>Education</w:t>
      </w:r>
    </w:p>
    <w:p>
      <w:r>
        <w:t>Bachelor’s Degree in Construction Management — Bahir Dar University | 2018</w:t>
      </w:r>
    </w:p>
    <w:p>
      <w:r>
        <w:t>Master’s Degree in Construction Management / Project Management — Hawassa University | 2023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Urban Road Rehabilitation: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SAP2000, quality assurance and practical problem-solving.</w:t>
      </w:r>
    </w:p>
    <w:p>
      <w:pPr>
        <w:pStyle w:val="ListBullet"/>
      </w:pPr>
      <w:r>
        <w:t>Presented lessons from warehouse construction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Quality Management</w:t>
      </w:r>
    </w:p>
    <w:p>
      <w:pPr>
        <w:pStyle w:val="Heading1"/>
      </w:pPr>
      <w:r>
        <w:t>Languages</w:t>
      </w:r>
    </w:p>
    <w:p>
      <w:r>
        <w:t>Afan Oromo,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