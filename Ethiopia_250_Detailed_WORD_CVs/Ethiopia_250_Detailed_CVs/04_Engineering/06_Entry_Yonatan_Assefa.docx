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Assefa</w:t>
      </w:r>
    </w:p>
    <w:p>
      <w:r>
        <w:t>Engineering Intern | Dessie, Ethiopia | 0.7 years of experience</w:t>
      </w:r>
    </w:p>
    <w:p>
      <w:r>
        <w:t>Fictional contact: candidate006@example.invalid | +251 000 000 006</w:t>
      </w:r>
    </w:p>
    <w:p>
      <w:pPr>
        <w:pStyle w:val="Heading1"/>
      </w:pPr>
      <w:r>
        <w:t>Professional Summary</w:t>
      </w:r>
    </w:p>
    <w:p>
      <w:r>
        <w:t>Early-career civil engineering &amp; project management candidate with academic training, internship exposure and practical project work. Comfortable with QA/QC, HSE, Primavera P6, Civil 3D and motivated to build strong delivery experience.</w:t>
      </w:r>
    </w:p>
    <w:p>
      <w:pPr>
        <w:pStyle w:val="Heading1"/>
      </w:pPr>
      <w:r>
        <w:t>Core Competencies</w:t>
      </w:r>
    </w:p>
    <w:p>
      <w:r>
        <w:t>ETABS • Site Supervision • MS Project • Quantity Surveying • Primavera P6 • BOQ Preparation</w:t>
      </w:r>
    </w:p>
    <w:p>
      <w:pPr>
        <w:pStyle w:val="Heading1"/>
      </w:pPr>
      <w:r>
        <w:t>Professional Experience</w:t>
      </w:r>
    </w:p>
    <w:p>
      <w:r>
        <w:rPr>
          <w:b/>
        </w:rPr>
        <w:t>Engineering Intern — East Africa Civil Works Ethiopia</w:t>
      </w:r>
    </w:p>
    <w:p>
      <w:r>
        <w:t>Hawassa, Ethiopia | 2025–Present</w:t>
      </w:r>
    </w:p>
    <w:p>
      <w:pPr>
        <w:pStyle w:val="ListBullet"/>
      </w:pPr>
      <w:r>
        <w:t>Used MS Project, Contract Administration, BOQ Preparation to improve the quality, visibility or efficiency of routine work.</w:t>
      </w:r>
    </w:p>
    <w:p>
      <w:pPr>
        <w:pStyle w:val="ListBullet"/>
      </w:pPr>
      <w:r>
        <w:t>Delivered day-to-day responsibilities across warehouse construction,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Construction Management — Adama Science and Technology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