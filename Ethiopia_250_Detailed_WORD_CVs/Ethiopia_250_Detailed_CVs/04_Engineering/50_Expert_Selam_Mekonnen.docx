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Project Director | Dire Dawa, Ethiopia | 16.1 years of experience</w:t>
      </w:r>
    </w:p>
    <w:p>
      <w:r>
        <w:t>Fictional contact: candidate050@example.invalid | +251 000 000 050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16.1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MS Project • BOQ Preparation • Quantity Surveying • Civil 3D • Primavera P6 • SAP2000 • Site Supervision • Contract Administration • ETABS • QA/QC • HSE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East Africa Civil Works Ethiopia</w:t>
      </w:r>
    </w:p>
    <w:p>
      <w:r>
        <w:t>Hawassa, Ethiopia | 2005–2008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Used Civil 3D, BOQ Preparation, ETABS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Construction Manager — Rift Valley Construction PLC</w:t>
      </w:r>
    </w:p>
    <w:p>
      <w:r>
        <w:t>Jimma, Ethiopia | 2008–2011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r>
        <w:rPr>
          <w:b/>
        </w:rPr>
        <w:t>Senior Project Engineer — Blue Nile Engineering Consultants</w:t>
      </w:r>
    </w:p>
    <w:p>
      <w:r>
        <w:t>Dessie, Ethiopia | 2011–2014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MS Project, Contract Administration, AutoCAD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r>
        <w:rPr>
          <w:b/>
        </w:rPr>
        <w:t>Resident Engineer — East Africa Civil Works Ethiopia</w:t>
      </w:r>
    </w:p>
    <w:p>
      <w:r>
        <w:t>Bahir Dar, Ethiopia | 2014–2017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water-supply network.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Project Engineer — Rift Valley Construction PLC</w:t>
      </w:r>
    </w:p>
    <w:p>
      <w:r>
        <w:t>Dire Dawa, Ethiopia | 2017–2020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Used Primavera P6, ETABS, SAP2000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Civil Engineer — Abay Design &amp; Build</w:t>
      </w:r>
    </w:p>
    <w:p>
      <w:r>
        <w:t>Addis Ababa, Ethiopia | 2020–2023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Used BOQ Preparation, AutoCAD, Site Supervision to improve the quality, visibility or efficiency of routine work.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r>
        <w:rPr>
          <w:b/>
        </w:rPr>
        <w:t>Site Engineer — Highland Contractors Ethiopia</w:t>
      </w:r>
    </w:p>
    <w:p>
      <w:r>
        <w:t>Bahir Dar, Ethiopia | 2023–Present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Heading1"/>
      </w:pPr>
      <w:r>
        <w:t>Education</w:t>
      </w:r>
    </w:p>
    <w:p>
      <w:r>
        <w:t>Bachelor’s Degree in Civil Engineering — Arba Minch University | 2009</w:t>
      </w:r>
    </w:p>
    <w:p>
      <w:r>
        <w:t>Master’s Degree in Civil Engineering / Project Management — Addis Ababa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Civil 3D, quality assurance and practical problem-solving.</w:t>
      </w:r>
    </w:p>
    <w:p>
      <w:pPr>
        <w:pStyle w:val="ListBullet"/>
      </w:pPr>
      <w:r>
        <w:t>Presented lessons from school construction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AutoCAD and practical quality improvement.</w:t>
      </w:r>
    </w:p>
    <w:p>
      <w:pPr>
        <w:pStyle w:val="ListBullet"/>
      </w:pPr>
      <w:r>
        <w:t>Presented a case study on warehouse construction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