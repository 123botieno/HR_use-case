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Mekdes Girma</w:t>
      </w:r>
    </w:p>
    <w:p>
      <w:r>
        <w:t>Site Engineer | Dessie, Ethiopia | 4.6 years of experience</w:t>
      </w:r>
    </w:p>
    <w:p>
      <w:r>
        <w:t>Fictional contact: candidate025@example.invalid | +251 000 000 025</w:t>
      </w:r>
    </w:p>
    <w:p>
      <w:pPr>
        <w:pStyle w:val="Heading1"/>
      </w:pPr>
      <w:r>
        <w:t>Professional Summary</w:t>
      </w:r>
    </w:p>
    <w:p>
      <w:r>
        <w:t>Civil Engineering &amp; Project Management professional with 4.6 years of progressively responsible experience. Independently delivers assignments, improves processes and works across teams, with strengths in Quantity Surveying, HSE, BOQ Preparation, Site Supervision, ETABS, Contract Administration.</w:t>
      </w:r>
    </w:p>
    <w:p>
      <w:pPr>
        <w:pStyle w:val="Heading1"/>
      </w:pPr>
      <w:r>
        <w:t>Core Competencies</w:t>
      </w:r>
    </w:p>
    <w:p>
      <w:r>
        <w:t>Civil 3D • AutoCAD • Contract Administration • BOQ Preparation • HSE • Site Supervision • ETABS • QA/QC • Primavera P6</w:t>
      </w:r>
    </w:p>
    <w:p>
      <w:pPr>
        <w:pStyle w:val="Heading1"/>
      </w:pPr>
      <w:r>
        <w:t>Professional Experience</w:t>
      </w:r>
    </w:p>
    <w:p>
      <w:r>
        <w:rPr>
          <w:b/>
        </w:rPr>
        <w:t>Site Engineer — Addis Infrastructure Works</w:t>
      </w:r>
    </w:p>
    <w:p>
      <w:r>
        <w:t>Gondar, Ethiopia | 2020–2022</w:t>
      </w:r>
    </w:p>
    <w:p>
      <w:pPr>
        <w:pStyle w:val="ListBullet"/>
      </w:pPr>
      <w:r>
        <w:t>Used AutoCAD, Primavera P6, QA/QC to improve the quality, visibility or efficiency of routine work.</w:t>
      </w:r>
    </w:p>
    <w:p>
      <w:pPr>
        <w:pStyle w:val="ListBullet"/>
      </w:pPr>
      <w:r>
        <w:t>Improved a key workflow or reporting process, reducing delays or rework by approximately 8%.</w:t>
      </w:r>
    </w:p>
    <w:p>
      <w:pPr>
        <w:pStyle w:val="ListBullet"/>
      </w:pPr>
      <w:r>
        <w:t>Delivered day-to-day responsibilities across commercial building, coordinating inputs, documentation and follow-up with relevant teams.</w:t>
      </w:r>
    </w:p>
    <w:p>
      <w:pPr>
        <w:pStyle w:val="ListBullet"/>
      </w:pPr>
      <w:r>
        <w:t>Worked with 11 internal/external stakeholders to clarify requirements and maintain delivery milestones.</w:t>
      </w:r>
    </w:p>
    <w:p>
      <w:pPr>
        <w:pStyle w:val="ListBullet"/>
      </w:pPr>
      <w:r>
        <w:t>Prepared concise technical or management updates and followed issues through to closure.</w:t>
      </w:r>
    </w:p>
    <w:p>
      <w:r>
        <w:rPr>
          <w:b/>
        </w:rPr>
        <w:t>Junior Site Engineer — Abay Design &amp; Build</w:t>
      </w:r>
    </w:p>
    <w:p>
      <w:r>
        <w:t>Gondar, Ethiopia | 2022–2024</w:t>
      </w:r>
    </w:p>
    <w:p>
      <w:pPr>
        <w:pStyle w:val="ListBullet"/>
      </w:pPr>
      <w:r>
        <w:t>Delivered day-to-day responsibilities across commercial building, coordinating inputs, documentation and follow-up with relevant teams.</w:t>
      </w:r>
    </w:p>
    <w:p>
      <w:pPr>
        <w:pStyle w:val="ListBullet"/>
      </w:pPr>
      <w:r>
        <w:t>Used MS Project, QA/QC, HSE to improve the quality, visibility or efficiency of routine work.</w:t>
      </w:r>
    </w:p>
    <w:p>
      <w:pPr>
        <w:pStyle w:val="ListBullet"/>
      </w:pPr>
      <w:r>
        <w:t>Prepared concise technical or management updates and followed issues through to closure.</w:t>
      </w:r>
    </w:p>
    <w:p>
      <w:pPr>
        <w:pStyle w:val="ListBullet"/>
      </w:pPr>
      <w:r>
        <w:t>Worked with 12 internal/external stakeholders to clarify requirements and maintain delivery milestones.</w:t>
      </w:r>
    </w:p>
    <w:p>
      <w:pPr>
        <w:pStyle w:val="ListBullet"/>
      </w:pPr>
      <w:r>
        <w:t>Improved a key workflow or reporting process, reducing delays or rework by approximately 14%.</w:t>
      </w:r>
    </w:p>
    <w:p>
      <w:r>
        <w:rPr>
          <w:b/>
        </w:rPr>
        <w:t>Graduate Engineer — Blue Nile Engineering Consultants</w:t>
      </w:r>
    </w:p>
    <w:p>
      <w:r>
        <w:t>Dessie, Ethiopia | 2024–Present</w:t>
      </w:r>
    </w:p>
    <w:p>
      <w:pPr>
        <w:pStyle w:val="ListBullet"/>
      </w:pPr>
      <w:r>
        <w:t>Improved a key workflow or reporting process, reducing delays or rework by approximately 24%.</w:t>
      </w:r>
    </w:p>
    <w:p>
      <w:pPr>
        <w:pStyle w:val="ListBullet"/>
      </w:pPr>
      <w:r>
        <w:t>Used Quantity Surveying, QA/QC, Primavera P6 to improve the quality, visibility or efficiency of routine work.</w:t>
      </w:r>
    </w:p>
    <w:p>
      <w:pPr>
        <w:pStyle w:val="ListBullet"/>
      </w:pPr>
      <w:r>
        <w:t>Prepared concise technical or management updates and followed issues through to closure.</w:t>
      </w:r>
    </w:p>
    <w:p>
      <w:pPr>
        <w:pStyle w:val="ListBullet"/>
      </w:pPr>
      <w:r>
        <w:t>Worked with 12 internal/external stakeholders to clarify requirements and maintain delivery milestones.</w:t>
      </w:r>
    </w:p>
    <w:p>
      <w:pPr>
        <w:pStyle w:val="ListBullet"/>
      </w:pPr>
      <w:r>
        <w:t>Delivered day-to-day responsibilities across commercial building, coordinating inputs, documentation and follow-up with relevant teams.</w:t>
      </w:r>
    </w:p>
    <w:p>
      <w:pPr>
        <w:pStyle w:val="Heading1"/>
      </w:pPr>
      <w:r>
        <w:t>Education</w:t>
      </w:r>
    </w:p>
    <w:p>
      <w:r>
        <w:t>Bachelor’s Degree in Construction Management — Addis Ababa University | 2019</w:t>
      </w:r>
    </w:p>
    <w:p>
      <w:r>
        <w:t>Postgraduate Diploma / Certificate in Project Management or Analytics | 2021</w:t>
      </w:r>
    </w:p>
    <w:p>
      <w:pPr>
        <w:pStyle w:val="Heading1"/>
      </w:pPr>
      <w:r>
        <w:t>Selected Projects and Achievements</w:t>
      </w:r>
    </w:p>
    <w:p>
      <w:pPr>
        <w:pStyle w:val="ListBullet"/>
      </w:pPr>
      <w:r>
        <w:t>Health-Facility Upgrade: contributed to planning, implementation and review; documented lessons and recommendations for future delivery.</w:t>
      </w:r>
    </w:p>
    <w:p>
      <w:pPr>
        <w:pStyle w:val="ListBullet"/>
      </w:pPr>
      <w:r>
        <w:t>Commercial Building: contributed to planning, implementation and review; documented lessons and recommendations for future delivery.</w:t>
      </w:r>
    </w:p>
    <w:p>
      <w:pPr>
        <w:pStyle w:val="ListBullet"/>
      </w:pPr>
      <w:r>
        <w:t>Drainage Improvement: contributed to planning, implementation and review; documented lessons and recommendations for future delivery.</w:t>
      </w:r>
    </w:p>
    <w:p>
      <w:pPr>
        <w:pStyle w:val="ListBullet"/>
      </w:pPr>
      <w:r>
        <w:t>Health-Facility Upgrade: contributed to planning, implementation and review; documented lessons and recommendations for future delivery.</w:t>
      </w:r>
    </w:p>
    <w:p>
      <w:pPr>
        <w:pStyle w:val="Heading1"/>
      </w:pPr>
      <w:r>
        <w:t>Professional Development</w:t>
      </w:r>
    </w:p>
    <w:p>
      <w:pPr>
        <w:pStyle w:val="ListBullet"/>
      </w:pPr>
      <w:r>
        <w:t>Leadership and People Management</w:t>
      </w:r>
    </w:p>
    <w:p>
      <w:pPr>
        <w:pStyle w:val="ListBullet"/>
      </w:pPr>
      <w:r>
        <w:t>Advanced Excel and Data Analysis</w:t>
      </w:r>
    </w:p>
    <w:p>
      <w:pPr>
        <w:pStyle w:val="ListBullet"/>
      </w:pPr>
      <w:r>
        <w:t>Quality Management</w:t>
      </w:r>
    </w:p>
    <w:p>
      <w:pPr>
        <w:pStyle w:val="Heading1"/>
      </w:pPr>
      <w:r>
        <w:t>Languages</w:t>
      </w:r>
    </w:p>
    <w:p>
      <w:r>
        <w:t>Afan Oromo,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