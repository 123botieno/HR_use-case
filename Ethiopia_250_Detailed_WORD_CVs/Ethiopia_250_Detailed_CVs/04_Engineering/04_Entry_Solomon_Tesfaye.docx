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Tesfaye</w:t>
      </w:r>
    </w:p>
    <w:p>
      <w:r>
        <w:t>Engineering Intern | Harar, Ethiopia | 0.3 years of experience</w:t>
      </w:r>
    </w:p>
    <w:p>
      <w:r>
        <w:t>Fictional contact: candidate004@example.invalid | +251 000 000 004</w:t>
      </w:r>
    </w:p>
    <w:p>
      <w:pPr>
        <w:pStyle w:val="Heading1"/>
      </w:pPr>
      <w:r>
        <w:t>Professional Summary</w:t>
      </w:r>
    </w:p>
    <w:p>
      <w:r>
        <w:t>Early-career civil engineering &amp; project management candidate with academic training, internship exposure and practical project work. Comfortable with Civil 3D, AutoCAD, MS Project, QA/QC and motivated to build strong delivery experience.</w:t>
      </w:r>
    </w:p>
    <w:p>
      <w:pPr>
        <w:pStyle w:val="Heading1"/>
      </w:pPr>
      <w:r>
        <w:t>Core Competencies</w:t>
      </w:r>
    </w:p>
    <w:p>
      <w:r>
        <w:t>Civil 3D • Primavera P6 • ETABS • HSE • AutoCAD • Contract Administration</w:t>
      </w:r>
    </w:p>
    <w:p>
      <w:pPr>
        <w:pStyle w:val="Heading1"/>
      </w:pPr>
      <w:r>
        <w:t>Professional Experience</w:t>
      </w:r>
    </w:p>
    <w:p>
      <w:r>
        <w:rPr>
          <w:b/>
        </w:rPr>
        <w:t>Engineering Intern — East Africa Civil Works Ethiopia</w:t>
      </w:r>
    </w:p>
    <w:p>
      <w:r>
        <w:t>Hawassa,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Contract Administration, Primavera P6, Civil 3D to improve the quality, visibility or efficiency of routine work.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Water Resources Engineering — Mekelle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