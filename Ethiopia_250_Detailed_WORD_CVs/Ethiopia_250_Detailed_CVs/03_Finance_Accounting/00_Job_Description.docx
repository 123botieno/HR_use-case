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Finance &amp; Accounting Officer</w:t>
      </w:r>
    </w:p>
    <w:p>
      <w:r>
        <w:t>Location: Ethiopia | Discipline: Finance &amp; Accounting | Full-time</w:t>
      </w:r>
    </w:p>
    <w:p>
      <w:pPr>
        <w:pStyle w:val="Heading1"/>
      </w:pPr>
      <w:r>
        <w:t>Role Purpose</w:t>
      </w:r>
    </w:p>
    <w:p>
      <w:r>
        <w:t>Deliver high-quality finance &amp; accounting work, translate operational needs into practical solutions, and contribute to continuous improvement, compliance and evidence-based decision-making.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Lead or support core finance &amp; accounting assignments and maintain high-quality documentation.</w:t>
      </w:r>
    </w:p>
    <w:p>
      <w:pPr>
        <w:pStyle w:val="ListBullet"/>
      </w:pPr>
      <w:r>
        <w:t>Analyze performance, identify risks or gaps, and recommend practical improvements.</w:t>
      </w:r>
    </w:p>
    <w:p>
      <w:pPr>
        <w:pStyle w:val="ListBullet"/>
      </w:pPr>
      <w:r>
        <w:t>Coordinate with technical and non-technical stakeholders and communicate progress clearly.</w:t>
      </w:r>
    </w:p>
    <w:p>
      <w:pPr>
        <w:pStyle w:val="ListBullet"/>
      </w:pPr>
      <w:r>
        <w:t>Maintain appropriate quality, governance, compliance and professional standards.</w:t>
      </w:r>
    </w:p>
    <w:p>
      <w:pPr>
        <w:pStyle w:val="ListBullet"/>
      </w:pPr>
      <w:r>
        <w:t>Support capacity building, knowledge transfer and continuous improvement.</w:t>
      </w:r>
    </w:p>
    <w:p>
      <w:pPr>
        <w:pStyle w:val="Heading1"/>
      </w:pPr>
      <w:r>
        <w:t>Minimum Requirements</w:t>
      </w:r>
    </w:p>
    <w:p>
      <w:pPr>
        <w:pStyle w:val="ListBullet"/>
      </w:pPr>
      <w:r>
        <w:t>Bachelor’s degree in Accounting and Finance or a related field.</w:t>
      </w:r>
    </w:p>
    <w:p>
      <w:pPr>
        <w:pStyle w:val="ListBullet"/>
      </w:pPr>
      <w:r>
        <w:t>Demonstrated relevant professional experience.</w:t>
      </w:r>
    </w:p>
    <w:p>
      <w:pPr>
        <w:pStyle w:val="ListBullet"/>
      </w:pPr>
      <w:r>
        <w:t>Strong analytical, communication and documentation skills.</w:t>
      </w:r>
    </w:p>
    <w:p>
      <w:pPr>
        <w:pStyle w:val="ListBullet"/>
      </w:pPr>
      <w:r>
        <w:t>Working knowledge of relevant tools such as Excel, QuickBooks, Peachtree, SAP, IFRS.</w:t>
      </w:r>
    </w:p>
    <w:p>
      <w:pPr>
        <w:pStyle w:val="Heading1"/>
      </w:pPr>
      <w:r>
        <w:t>Preferred</w:t>
      </w:r>
    </w:p>
    <w:p>
      <w:pPr>
        <w:pStyle w:val="ListBullet"/>
      </w:pPr>
      <w:r>
        <w:t>Postgraduate qualification for more senior candidates.</w:t>
      </w:r>
    </w:p>
    <w:p>
      <w:pPr>
        <w:pStyle w:val="ListBullet"/>
      </w:pPr>
      <w:r>
        <w:t>Relevant professional certifications.</w:t>
      </w:r>
    </w:p>
    <w:p>
      <w:pPr>
        <w:pStyle w:val="ListBullet"/>
      </w:pPr>
      <w:r>
        <w:t>Evidence of leadership, mentoring or cross-functional delivery.</w:t>
      </w:r>
    </w:p>
    <w:p>
      <w:pPr>
        <w:pStyle w:val="ListBullet"/>
      </w:pPr>
      <w:r>
        <w:t>Experience improving processes or delivering measurable results.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