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Worku</w:t>
      </w:r>
    </w:p>
    <w:p>
      <w:r>
        <w:t>Senior Supply Chain Specialist | Dessie, Ethiopia | 7.7 years of experience</w:t>
      </w:r>
    </w:p>
    <w:p>
      <w:r>
        <w:t>Fictional contact: candidate039@example.invalid | +251 000 000 039</w:t>
      </w:r>
    </w:p>
    <w:p>
      <w:pPr>
        <w:pStyle w:val="Heading1"/>
      </w:pPr>
      <w:r>
        <w:t>Professional Summary</w:t>
      </w:r>
    </w:p>
    <w:p>
      <w:r>
        <w:t>Senior procurement &amp; supply chain practitioner with 7.7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Inventory Management • Contract Management • Warehouse Management • SAP • Spend Analysis • Excel • Logistics • ERP • Sourcing • Supplier Management</w:t>
      </w:r>
    </w:p>
    <w:p>
      <w:pPr>
        <w:pStyle w:val="Heading1"/>
      </w:pPr>
      <w:r>
        <w:t>Professional Experience</w:t>
      </w:r>
    </w:p>
    <w:p>
      <w:r>
        <w:rPr>
          <w:b/>
        </w:rPr>
        <w:t>Senior Supply Chain Specialist — Horn Procurement Solutions</w:t>
      </w:r>
    </w:p>
    <w:p>
      <w:r>
        <w:t>Bahir Dar, Ethiopia | 2016–2018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Used Supplier Management, Sourcing, Inventory Management to improve the quality, visibility or efficiency of routine work.</w:t>
      </w:r>
    </w:p>
    <w:p>
      <w:r>
        <w:rPr>
          <w:b/>
        </w:rPr>
        <w:t>Procurement Specialist — Highland Manufacturing Ethiopia</w:t>
      </w:r>
    </w:p>
    <w:p>
      <w:r>
        <w:t>Gondar, Ethiopia | 2018–2020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Used Sourcing, SAP, Logistics to improve the quality, visibility or efficiency of routine work.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Mentored or supervised 7 colleagues and introduced clearer quality checks and review routines.</w:t>
      </w:r>
    </w:p>
    <w:p>
      <w:r>
        <w:rPr>
          <w:b/>
        </w:rPr>
        <w:t>Supply Chain Officer — Community Relief Supply Program</w:t>
      </w:r>
    </w:p>
    <w:p>
      <w:r>
        <w:t>Addis Ababa, Ethiopia | 2020–2022</w:t>
      </w:r>
    </w:p>
    <w:p>
      <w:pPr>
        <w:pStyle w:val="ListBullet"/>
      </w:pPr>
      <w:r>
        <w:t>Used Excel, Procurement, Inventory Management to improve the quality, visibility or efficiency of routine work.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r>
        <w:rPr>
          <w:b/>
        </w:rPr>
        <w:t>Procurement Officer — Horn Procurement Solutions</w:t>
      </w:r>
    </w:p>
    <w:p>
      <w:r>
        <w:t>Dessie, Ethiopia | 2022–2024</w:t>
      </w:r>
    </w:p>
    <w:p>
      <w:pPr>
        <w:pStyle w:val="ListBullet"/>
      </w:pPr>
      <w:r>
        <w:t>Used Contract Management, Supplier Management, SAP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warehouse stock review, coordinating inputs, documentation and follow-up with relevant teams.</w:t>
      </w:r>
    </w:p>
    <w:p>
      <w:r>
        <w:rPr>
          <w:b/>
        </w:rPr>
        <w:t>Procurement Assistant — Community Relief Supply Program</w:t>
      </w:r>
    </w:p>
    <w:p>
      <w:r>
        <w:t>Dessie, Ethiopia | 2024–Present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Management — Adama Science and Technology University | 2018</w:t>
      </w:r>
    </w:p>
    <w:p>
      <w:r>
        <w:t>Master’s Degree in Logistics and Supply Chain Management / Project Management — Bahir Dar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Warehouse Management, quality assurance and practical problem-solving.</w:t>
      </w:r>
    </w:p>
    <w:p>
      <w:pPr>
        <w:pStyle w:val="ListBullet"/>
      </w:pPr>
      <w:r>
        <w:t>Presented lessons from warehouse stock review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