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Abel Worku</w:t>
      </w:r>
    </w:p>
    <w:p>
      <w:r>
        <w:t>Supply Chain Officer | Gondar, Ethiopia | 3.9 years of experience</w:t>
      </w:r>
    </w:p>
    <w:p>
      <w:r>
        <w:t>Fictional contact: candidate025@example.invalid | +251 000 000 025</w:t>
      </w:r>
    </w:p>
    <w:p>
      <w:pPr>
        <w:pStyle w:val="Heading1"/>
      </w:pPr>
      <w:r>
        <w:t>Professional Summary</w:t>
      </w:r>
    </w:p>
    <w:p>
      <w:r>
        <w:t>Procurement &amp; Supply Chain professional with 3.9 years of progressively responsible experience. Independently delivers assignments, improves processes and works across teams, with strengths in Warehouse Management, SAP, Logistics, Spend Analysis, Supplier Management, Inventory Management.</w:t>
      </w:r>
    </w:p>
    <w:p>
      <w:pPr>
        <w:pStyle w:val="Heading1"/>
      </w:pPr>
      <w:r>
        <w:t>Core Competencies</w:t>
      </w:r>
    </w:p>
    <w:p>
      <w:r>
        <w:t>Warehouse Management • Supplier Management • Spend Analysis • Contract Management • Sourcing • Excel • SAP • Tendering • Logistics</w:t>
      </w:r>
    </w:p>
    <w:p>
      <w:pPr>
        <w:pStyle w:val="Heading1"/>
      </w:pPr>
      <w:r>
        <w:t>Professional Experience</w:t>
      </w:r>
    </w:p>
    <w:p>
      <w:r>
        <w:rPr>
          <w:b/>
        </w:rPr>
        <w:t>Supply Chain Officer — Addis Supply Services</w:t>
      </w:r>
    </w:p>
    <w:p>
      <w:r>
        <w:t>Dire Dawa, Ethiopia | 2021–2023</w:t>
      </w:r>
    </w:p>
    <w:p>
      <w:pPr>
        <w:pStyle w:val="ListBullet"/>
      </w:pPr>
      <w:r>
        <w:t>Improved a key workflow or reporting process, reducing delays or rework by approximately 24%.</w:t>
      </w:r>
    </w:p>
    <w:p>
      <w:pPr>
        <w:pStyle w:val="ListBullet"/>
      </w:pPr>
      <w:r>
        <w:t>Prepared concise technical or management updates and followed issues through to closure.</w:t>
      </w:r>
    </w:p>
    <w:p>
      <w:pPr>
        <w:pStyle w:val="ListBullet"/>
      </w:pPr>
      <w:r>
        <w:t>Used Excel, Tendering, Contract Management to improve the quality, visibility or efficiency of routine work.</w:t>
      </w:r>
    </w:p>
    <w:p>
      <w:pPr>
        <w:pStyle w:val="ListBullet"/>
      </w:pPr>
      <w:r>
        <w:t>Worked with 4 internal/external stakeholders to clarify requirements and maintain delivery milestones.</w:t>
      </w:r>
    </w:p>
    <w:p>
      <w:pPr>
        <w:pStyle w:val="ListBullet"/>
      </w:pPr>
      <w:r>
        <w:t>Delivered day-to-day responsibilities across inventory optimization, coordinating inputs, documentation and follow-up with relevant teams.</w:t>
      </w:r>
    </w:p>
    <w:p>
      <w:r>
        <w:rPr>
          <w:b/>
        </w:rPr>
        <w:t>Procurement Officer — Ethio Logistics Partners</w:t>
      </w:r>
    </w:p>
    <w:p>
      <w:r>
        <w:t>Dire Dawa, Ethiopia | 2023–2024</w:t>
      </w:r>
    </w:p>
    <w:p>
      <w:pPr>
        <w:pStyle w:val="ListBullet"/>
      </w:pPr>
      <w:r>
        <w:t>Delivered day-to-day responsibilities across emergency distribution planning, coordinating inputs, documentation and follow-up with relevant teams.</w:t>
      </w:r>
    </w:p>
    <w:p>
      <w:pPr>
        <w:pStyle w:val="ListBullet"/>
      </w:pPr>
      <w:r>
        <w:t>Prepared concise technical or management updates and followed issues through to closure.</w:t>
      </w:r>
    </w:p>
    <w:p>
      <w:pPr>
        <w:pStyle w:val="ListBullet"/>
      </w:pPr>
      <w:r>
        <w:t>Used Inventory Management, Supplier Management, Sourcing to improve the quality, visibility or efficiency of routine work.</w:t>
      </w:r>
    </w:p>
    <w:p>
      <w:pPr>
        <w:pStyle w:val="ListBullet"/>
      </w:pPr>
      <w:r>
        <w:t>Improved a key workflow or reporting process, reducing delays or rework by approximately 13%.</w:t>
      </w:r>
    </w:p>
    <w:p>
      <w:pPr>
        <w:pStyle w:val="ListBullet"/>
      </w:pPr>
      <w:r>
        <w:t>Worked with 6 internal/external stakeholders to clarify requirements and maintain delivery milestones.</w:t>
      </w:r>
    </w:p>
    <w:p>
      <w:r>
        <w:rPr>
          <w:b/>
        </w:rPr>
        <w:t>Procurement Assistant — Ethio Logistics Partners</w:t>
      </w:r>
    </w:p>
    <w:p>
      <w:r>
        <w:t>Hawassa, Ethiopia | 2024–Present</w:t>
      </w:r>
    </w:p>
    <w:p>
      <w:pPr>
        <w:pStyle w:val="ListBullet"/>
      </w:pPr>
      <w:r>
        <w:t>Improved a key workflow or reporting process, reducing delays or rework by approximately 8%.</w:t>
      </w:r>
    </w:p>
    <w:p>
      <w:pPr>
        <w:pStyle w:val="ListBullet"/>
      </w:pPr>
      <w:r>
        <w:t>Prepared concise technical or management updates and followed issues through to closure.</w:t>
      </w:r>
    </w:p>
    <w:p>
      <w:pPr>
        <w:pStyle w:val="ListBullet"/>
      </w:pPr>
      <w:r>
        <w:t>Used Excel, Procurement, Spend Analysis to improve the quality, visibility or efficiency of routine work.</w:t>
      </w:r>
    </w:p>
    <w:p>
      <w:pPr>
        <w:pStyle w:val="ListBullet"/>
      </w:pPr>
      <w:r>
        <w:t>Delivered day-to-day responsibilities across framework agreement sourcing, coordinating inputs, documentation and follow-up with relevant teams.</w:t>
      </w:r>
    </w:p>
    <w:p>
      <w:pPr>
        <w:pStyle w:val="ListBullet"/>
      </w:pPr>
      <w:r>
        <w:t>Worked with 4 internal/external stakeholders to clarify requirements and maintain delivery milestones.</w:t>
      </w:r>
    </w:p>
    <w:p>
      <w:pPr>
        <w:pStyle w:val="Heading1"/>
      </w:pPr>
      <w:r>
        <w:t>Education</w:t>
      </w:r>
    </w:p>
    <w:p>
      <w:r>
        <w:t>Bachelor’s Degree in Procurement and Supply Management — Haramaya University | 2021</w:t>
      </w:r>
    </w:p>
    <w:p>
      <w:pPr>
        <w:pStyle w:val="Heading1"/>
      </w:pPr>
      <w:r>
        <w:t>Selected Projects and Achievements</w:t>
      </w:r>
    </w:p>
    <w:p>
      <w:pPr>
        <w:pStyle w:val="ListBullet"/>
      </w:pPr>
      <w:r>
        <w:t>Supplier Rationalization: contributed to planning, implementation and review; documented lessons and recommendations for future delivery.</w:t>
      </w:r>
    </w:p>
    <w:p>
      <w:pPr>
        <w:pStyle w:val="ListBullet"/>
      </w:pPr>
      <w:r>
        <w:t>Warehouse Stock Review: contributed to planning, implementation and review; documented lessons and recommendations for future delivery.</w:t>
      </w:r>
    </w:p>
    <w:p>
      <w:pPr>
        <w:pStyle w:val="ListBullet"/>
      </w:pPr>
      <w:r>
        <w:t>Warehouse Stock Review: contributed to planning, implementation and review; documented lessons and recommendations for future delivery.</w:t>
      </w:r>
    </w:p>
    <w:p>
      <w:pPr>
        <w:pStyle w:val="ListBullet"/>
      </w:pPr>
      <w:r>
        <w:t>Emergency Distribution Planning: contributed to planning, implementation and review; documented lessons and recommendations for future delivery.</w:t>
      </w:r>
    </w:p>
    <w:p>
      <w:pPr>
        <w:pStyle w:val="Heading1"/>
      </w:pPr>
      <w:r>
        <w:t>Professional Development</w:t>
      </w:r>
    </w:p>
    <w:p>
      <w:pPr>
        <w:pStyle w:val="ListBullet"/>
      </w:pPr>
      <w:r>
        <w:t>Leadership and People Management</w:t>
      </w:r>
    </w:p>
    <w:p>
      <w:pPr>
        <w:pStyle w:val="ListBullet"/>
      </w:pPr>
      <w:r>
        <w:t>Project Management Fundamentals</w:t>
      </w:r>
    </w:p>
    <w:p>
      <w:pPr>
        <w:pStyle w:val="ListBullet"/>
      </w:pPr>
      <w:r>
        <w:t>Monitoring and Reporting</w:t>
      </w:r>
    </w:p>
    <w:p>
      <w:pPr>
        <w:pStyle w:val="Heading1"/>
      </w:pPr>
      <w:r>
        <w:t>Languages</w:t>
      </w:r>
    </w:p>
    <w:p>
      <w:r>
        <w:t>Tigrinya,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