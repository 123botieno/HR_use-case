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Tadesse</w:t>
      </w:r>
    </w:p>
    <w:p>
      <w:r>
        <w:t>Logistics Assistant | Addis Ababa, Ethiopia | 0.3 years of experience</w:t>
      </w:r>
    </w:p>
    <w:p>
      <w:r>
        <w:t>Fictional contact: candidate008@example.invalid | +251 000 000 008</w:t>
      </w:r>
    </w:p>
    <w:p>
      <w:pPr>
        <w:pStyle w:val="Heading1"/>
      </w:pPr>
      <w:r>
        <w:t>Professional Summary</w:t>
      </w:r>
    </w:p>
    <w:p>
      <w:r>
        <w:t>Early-career procurement &amp; supply chain candidate with academic training, internship exposure and practical project work. Comfortable with Inventory Management, Tendering, ERP, Warehouse Management and motivated to build strong delivery experience.</w:t>
      </w:r>
    </w:p>
    <w:p>
      <w:pPr>
        <w:pStyle w:val="Heading1"/>
      </w:pPr>
      <w:r>
        <w:t>Core Competencies</w:t>
      </w:r>
    </w:p>
    <w:p>
      <w:r>
        <w:t>Tendering • Inventory Management • Contract Management • Sourcing • ERP • Logistics</w:t>
      </w:r>
    </w:p>
    <w:p>
      <w:pPr>
        <w:pStyle w:val="Heading1"/>
      </w:pPr>
      <w:r>
        <w:t>Professional Experience</w:t>
      </w:r>
    </w:p>
    <w:p>
      <w:r>
        <w:rPr>
          <w:b/>
        </w:rPr>
        <w:t>Logistics Assistant — Addis Supply Services</w:t>
      </w:r>
    </w:p>
    <w:p>
      <w:r>
        <w:t>Gondar, Ethiopia | 2025–Present</w:t>
      </w:r>
    </w:p>
    <w:p>
      <w:pPr>
        <w:pStyle w:val="ListBullet"/>
      </w:pPr>
      <w:r>
        <w:t>Delivered day-to-day responsibilities across framework agreement sourcing,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Contract Management, Sourcing, Warehouse Management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Management — Addis Ababa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