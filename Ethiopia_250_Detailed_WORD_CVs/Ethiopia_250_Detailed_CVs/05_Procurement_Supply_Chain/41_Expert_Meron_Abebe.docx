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Abebe</w:t>
      </w:r>
    </w:p>
    <w:p>
      <w:r>
        <w:t>Procurement Manager | Bahir Dar, Ethiopia | 13.3 years of experience</w:t>
      </w:r>
    </w:p>
    <w:p>
      <w:r>
        <w:t>Fictional contact: candidate041@example.invalid | +251 000 000 041</w:t>
      </w:r>
    </w:p>
    <w:p>
      <w:pPr>
        <w:pStyle w:val="Heading1"/>
      </w:pPr>
      <w:r>
        <w:t>Professional Summary</w:t>
      </w:r>
    </w:p>
    <w:p>
      <w:r>
        <w:t>Experienced procurement &amp; supply chain leader with 13.3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Warehouse Management • Procurement • Inventory Management • Supplier Management • ERP • Spend Analysis • Sourcing • Tendering • Contract Management • SAP • Excel</w:t>
      </w:r>
    </w:p>
    <w:p>
      <w:pPr>
        <w:pStyle w:val="Heading1"/>
      </w:pPr>
      <w:r>
        <w:t>Professional Experience</w:t>
      </w:r>
    </w:p>
    <w:p>
      <w:r>
        <w:rPr>
          <w:b/>
        </w:rPr>
        <w:t>Procurement Manager — Highland Manufacturing Ethiopia</w:t>
      </w:r>
    </w:p>
    <w:p>
      <w:r>
        <w:t>Bahir Dar, Ethiopia | 2010–2012</w:t>
      </w:r>
    </w:p>
    <w:p>
      <w:pPr>
        <w:pStyle w:val="ListBullet"/>
      </w:pPr>
      <w:r>
        <w:t>Used Logistics, SAP, Spend Analysis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30%.</w:t>
      </w:r>
    </w:p>
    <w:p>
      <w:pPr>
        <w:pStyle w:val="ListBullet"/>
      </w:pPr>
      <w:r>
        <w:t>Delivered day-to-day responsibilities across inventory optimization,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inventory optimization.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r>
        <w:rPr>
          <w:b/>
        </w:rPr>
        <w:t>Category Manager — Ethio Logistics Partners</w:t>
      </w:r>
    </w:p>
    <w:p>
      <w:r>
        <w:t>Dire Dawa, Ethiopia | 2012–2015</w:t>
      </w:r>
    </w:p>
    <w:p>
      <w:pPr>
        <w:pStyle w:val="ListBullet"/>
      </w:pPr>
      <w:r>
        <w:t>Advised senior leadership on strategy, governance, resourcing and implementation trade-offs for framework agreement sourcing.</w:t>
      </w:r>
    </w:p>
    <w:p>
      <w:pPr>
        <w:pStyle w:val="ListBullet"/>
      </w:pPr>
      <w:r>
        <w:t>Improved a key workflow or reporting process, reducing delays or rework by approximately 26%.</w:t>
      </w:r>
    </w:p>
    <w:p>
      <w:pPr>
        <w:pStyle w:val="ListBullet"/>
      </w:pPr>
      <w:r>
        <w:t>Used SAP, Spend Analysis, Procurement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28% over the implementation period.</w:t>
      </w:r>
    </w:p>
    <w:p>
      <w:r>
        <w:rPr>
          <w:b/>
        </w:rPr>
        <w:t>Senior Supply Chain Specialist — Horn Procurement Solutions</w:t>
      </w:r>
    </w:p>
    <w:p>
      <w:r>
        <w:t>Bahir Dar, Ethiopia | 2015–2018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procurement compliance review.</w:t>
      </w:r>
    </w:p>
    <w:p>
      <w:pPr>
        <w:pStyle w:val="ListBullet"/>
      </w:pPr>
      <w:r>
        <w:t>Used Warehouse Management, Sourcing, Inventory Management to improve the quality, visibility or efficiency of routine work.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27%.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Delivered day-to-day responsibilities across procurement compliance review, coordinating inputs, documentation and follow-up with relevant teams.</w:t>
      </w:r>
    </w:p>
    <w:p>
      <w:r>
        <w:rPr>
          <w:b/>
        </w:rPr>
        <w:t>Procurement Specialist — Addis Supply Services</w:t>
      </w:r>
    </w:p>
    <w:p>
      <w:r>
        <w:t>Harar, Ethiopia | 2018–2020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20%.</w:t>
      </w:r>
    </w:p>
    <w:p>
      <w:pPr>
        <w:pStyle w:val="ListBullet"/>
      </w:pPr>
      <w:r>
        <w:t>Used Excel, Tendering, Warehouse Management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framework agreement sourcing.</w:t>
      </w:r>
    </w:p>
    <w:p>
      <w:pPr>
        <w:pStyle w:val="ListBullet"/>
      </w:pPr>
      <w:r>
        <w:t>Delivered day-to-day responsibilities across framework agreement sourcing, coordinating inputs, documentation and follow-up with relevant teams.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17% over the implementation period.</w:t>
      </w:r>
    </w:p>
    <w:p>
      <w:r>
        <w:rPr>
          <w:b/>
        </w:rPr>
        <w:t>Supply Chain Officer — Ethio Logistics Partners</w:t>
      </w:r>
    </w:p>
    <w:p>
      <w:r>
        <w:t>Dessie, Ethiopia | 2020–2022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Led a cross-functional initiative that improved a performance indicator by approximately 24% over the implementation period.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Excel, Contract Management, Sourcing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8%.</w:t>
      </w:r>
    </w:p>
    <w:p>
      <w:pPr>
        <w:pStyle w:val="ListBullet"/>
      </w:pPr>
      <w:r>
        <w:t>Mentored or supervised 6 colleagues and introduced clearer quality checks and review routines.</w:t>
      </w:r>
    </w:p>
    <w:p>
      <w:r>
        <w:rPr>
          <w:b/>
        </w:rPr>
        <w:t>Procurement Officer — Horn Procurement Solutions</w:t>
      </w:r>
    </w:p>
    <w:p>
      <w:r>
        <w:t>Dire Dawa, Ethiopia | 2022–2024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19% over the implementation period.</w:t>
      </w:r>
    </w:p>
    <w:p>
      <w:pPr>
        <w:pStyle w:val="ListBullet"/>
      </w:pPr>
      <w:r>
        <w:t>Delivered day-to-day responsibilities across emergency distribution planning, coordinating inputs, documentation and follow-up with relevant teams.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ERP, Tendering, Contract Management to improve the quality, visibility or efficiency of routine work.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r>
        <w:rPr>
          <w:b/>
        </w:rPr>
        <w:t>Procurement Assistant — Ethio Logistics Partners</w:t>
      </w:r>
    </w:p>
    <w:p>
      <w:r>
        <w:t>Harar, Ethiopia | 2024–Present</w:t>
      </w:r>
    </w:p>
    <w:p>
      <w:pPr>
        <w:pStyle w:val="ListBullet"/>
      </w:pPr>
      <w:r>
        <w:t>Used Warehouse Management, Sourcing, SAP to improve the quality, visibility or efficiency of routine work.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Delivered day-to-day responsibilities across procurement compliance review,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24% over the implementation period.</w:t>
      </w:r>
    </w:p>
    <w:p>
      <w:pPr>
        <w:pStyle w:val="Heading1"/>
      </w:pPr>
      <w:r>
        <w:t>Education</w:t>
      </w:r>
    </w:p>
    <w:p>
      <w:r>
        <w:t>Bachelor’s Degree in Procurement and Supply Management — Adama Science and Technology University | 2010</w:t>
      </w:r>
    </w:p>
    <w:p>
      <w:r>
        <w:t>Master’s Degree in Logistics and Supply Chain Management / Project Management — Jimma University | 2016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Procurement Compliance Review: contributed to planning, implementation and review; documented lessons and recommendations for future delivery.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ListBullet"/>
      </w:pPr>
      <w:r>
        <w:t>Emergency Distribution Planning: contributed to planning, implementation and review; documented lessons and recommendations for future delivery.</w:t>
      </w:r>
    </w:p>
    <w:p>
      <w:pPr>
        <w:pStyle w:val="ListBullet"/>
      </w:pPr>
      <w:r>
        <w:t>Emergency Distribution Planning: contributed to planning, implementation and review; documented lessons and recommendations for future delivery.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Competitive Tender: contributed to planning, implementation and review; documented lessons and recommendations for future delivery.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SAP, quality assurance and practical problem-solving.</w:t>
      </w:r>
    </w:p>
    <w:p>
      <w:pPr>
        <w:pStyle w:val="ListBullet"/>
      </w:pPr>
      <w:r>
        <w:t>Presented lessons from supplier rationalization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Supplier Management and practical quality improvement.</w:t>
      </w:r>
    </w:p>
    <w:p>
      <w:pPr>
        <w:pStyle w:val="ListBullet"/>
      </w:pPr>
      <w:r>
        <w:t>Presented a case study on inventory optimization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