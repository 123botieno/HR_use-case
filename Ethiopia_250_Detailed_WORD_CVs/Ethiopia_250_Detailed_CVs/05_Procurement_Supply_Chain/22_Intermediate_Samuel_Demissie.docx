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Samuel Demissie</w:t>
      </w:r>
    </w:p>
    <w:p>
      <w:r>
        <w:t>Procurement Officer | Hawassa, Ethiopia | 4.3 years of experience</w:t>
      </w:r>
    </w:p>
    <w:p>
      <w:r>
        <w:t>Fictional contact: candidate022@example.invalid | +251 000 000 022</w:t>
      </w:r>
    </w:p>
    <w:p>
      <w:pPr>
        <w:pStyle w:val="Heading1"/>
      </w:pPr>
      <w:r>
        <w:t>Professional Summary</w:t>
      </w:r>
    </w:p>
    <w:p>
      <w:r>
        <w:t>Procurement &amp; Supply Chain professional with 4.3 years of progressively responsible experience. Independently delivers assignments, improves processes and works across teams, with strengths in Contract Management, Supplier Management, Tendering, Excel, SAP, Inventory Management.</w:t>
      </w:r>
    </w:p>
    <w:p>
      <w:pPr>
        <w:pStyle w:val="Heading1"/>
      </w:pPr>
      <w:r>
        <w:t>Core Competencies</w:t>
      </w:r>
    </w:p>
    <w:p>
      <w:r>
        <w:t>Procurement • Inventory Management • Logistics • Tendering • Sourcing • ERP • Warehouse Management • Spend Analysis • Contract Management</w:t>
      </w:r>
    </w:p>
    <w:p>
      <w:pPr>
        <w:pStyle w:val="Heading1"/>
      </w:pPr>
      <w:r>
        <w:t>Professional Experience</w:t>
      </w:r>
    </w:p>
    <w:p>
      <w:r>
        <w:rPr>
          <w:b/>
        </w:rPr>
        <w:t>Procurement Officer — Highland Manufacturing Ethiopia</w:t>
      </w:r>
    </w:p>
    <w:p>
      <w:r>
        <w:t>Gondar, Ethiopia | 2020–2022</w:t>
      </w:r>
    </w:p>
    <w:p>
      <w:pPr>
        <w:pStyle w:val="ListBullet"/>
      </w:pPr>
      <w:r>
        <w:t>Improved a key workflow or reporting process, reducing delays or rework by approximately 27%.</w:t>
      </w:r>
    </w:p>
    <w:p>
      <w:pPr>
        <w:pStyle w:val="ListBullet"/>
      </w:pPr>
      <w:r>
        <w:t>Worked with 11 internal/external stakeholders to clarify requirements and maintain delivery milestones.</w:t>
      </w:r>
    </w:p>
    <w:p>
      <w:pPr>
        <w:pStyle w:val="ListBullet"/>
      </w:pPr>
      <w:r>
        <w:t>Used Supplier Management, Logistics, ERP to improve the quality, visibility or efficiency of routine work.</w:t>
      </w:r>
    </w:p>
    <w:p>
      <w:pPr>
        <w:pStyle w:val="ListBullet"/>
      </w:pPr>
      <w:r>
        <w:t>Delivered day-to-day responsibilities across emergency distribution planning, coordinating inputs, documentation and follow-up with relevant teams.</w:t>
      </w:r>
    </w:p>
    <w:p>
      <w:pPr>
        <w:pStyle w:val="ListBullet"/>
      </w:pPr>
      <w:r>
        <w:t>Prepared concise technical or management updates and followed issues through to closure.</w:t>
      </w:r>
    </w:p>
    <w:p>
      <w:r>
        <w:rPr>
          <w:b/>
        </w:rPr>
        <w:t>Procurement Assistant — Highland Manufacturing Ethiopia</w:t>
      </w:r>
    </w:p>
    <w:p>
      <w:r>
        <w:t>Adama, Ethiopia | 2022–2024</w:t>
      </w:r>
    </w:p>
    <w:p>
      <w:pPr>
        <w:pStyle w:val="ListBullet"/>
      </w:pPr>
      <w:r>
        <w:t>Prepared concise technical or management updates and followed issues through to closure.</w:t>
      </w:r>
    </w:p>
    <w:p>
      <w:pPr>
        <w:pStyle w:val="ListBullet"/>
      </w:pPr>
      <w:r>
        <w:t>Delivered day-to-day responsibilities across procurement compliance review, coordinating inputs, documentation and follow-up with relevant teams.</w:t>
      </w:r>
    </w:p>
    <w:p>
      <w:pPr>
        <w:pStyle w:val="ListBullet"/>
      </w:pPr>
      <w:r>
        <w:t>Used Logistics, Spend Analysis, Warehouse Management to improve the quality, visibility or efficiency of routine work.</w:t>
      </w:r>
    </w:p>
    <w:p>
      <w:pPr>
        <w:pStyle w:val="ListBullet"/>
      </w:pPr>
      <w:r>
        <w:t>Improved a key workflow or reporting process, reducing delays or rework by approximately 25%.</w:t>
      </w:r>
    </w:p>
    <w:p>
      <w:pPr>
        <w:pStyle w:val="ListBullet"/>
      </w:pPr>
      <w:r>
        <w:t>Worked with 5 internal/external stakeholders to clarify requirements and maintain delivery milestones.</w:t>
      </w:r>
    </w:p>
    <w:p>
      <w:r>
        <w:rPr>
          <w:b/>
        </w:rPr>
        <w:t>Logistics Assistant — Addis Supply Services</w:t>
      </w:r>
    </w:p>
    <w:p>
      <w:r>
        <w:t>Addis Ababa, Ethiopia | 2024–Present</w:t>
      </w:r>
    </w:p>
    <w:p>
      <w:pPr>
        <w:pStyle w:val="ListBullet"/>
      </w:pPr>
      <w:r>
        <w:t>Improved a key workflow or reporting process, reducing delays or rework by approximately 30%.</w:t>
      </w:r>
    </w:p>
    <w:p>
      <w:pPr>
        <w:pStyle w:val="ListBullet"/>
      </w:pPr>
      <w:r>
        <w:t>Worked with 9 internal/external stakeholders to clarify requirements and maintain delivery milestones.</w:t>
      </w:r>
    </w:p>
    <w:p>
      <w:pPr>
        <w:pStyle w:val="ListBullet"/>
      </w:pPr>
      <w:r>
        <w:t>Delivered day-to-day responsibilities across warehouse stock review, coordinating inputs, documentation and follow-up with relevant teams.</w:t>
      </w:r>
    </w:p>
    <w:p>
      <w:pPr>
        <w:pStyle w:val="ListBullet"/>
      </w:pPr>
      <w:r>
        <w:t>Prepared concise technical or management updates and followed issues through to closure.</w:t>
      </w:r>
    </w:p>
    <w:p>
      <w:pPr>
        <w:pStyle w:val="ListBullet"/>
      </w:pPr>
      <w:r>
        <w:t>Used Excel, Logistics, Supplier Management to improve the quality, visibility or efficiency of routine work.</w:t>
      </w:r>
    </w:p>
    <w:p>
      <w:pPr>
        <w:pStyle w:val="Heading1"/>
      </w:pPr>
      <w:r>
        <w:t>Education</w:t>
      </w:r>
    </w:p>
    <w:p>
      <w:r>
        <w:t>Bachelor’s Degree in Business Management — Addis Ababa University | 2021</w:t>
      </w:r>
    </w:p>
    <w:p>
      <w:r>
        <w:t>Postgraduate Diploma / Certificate in Project Management or Analytics | 2021</w:t>
      </w:r>
    </w:p>
    <w:p>
      <w:pPr>
        <w:pStyle w:val="Heading1"/>
      </w:pPr>
      <w:r>
        <w:t>Selected Projects and Achievements</w:t>
      </w:r>
    </w:p>
    <w:p>
      <w:pPr>
        <w:pStyle w:val="ListBullet"/>
      </w:pPr>
      <w:r>
        <w:t>Procurement Compliance Review: contributed to planning, implementation and review; documented lessons and recommendations for future delivery.</w:t>
      </w:r>
    </w:p>
    <w:p>
      <w:pPr>
        <w:pStyle w:val="ListBullet"/>
      </w:pPr>
      <w:r>
        <w:t>Supplier Rationalization: contributed to planning, implementation and review; documented lessons and recommendations for future delivery.</w:t>
      </w:r>
    </w:p>
    <w:p>
      <w:pPr>
        <w:pStyle w:val="ListBullet"/>
      </w:pPr>
      <w:r>
        <w:t>Supplier Rationalization: contributed to planning, implementation and review; documented lessons and recommendations for future delivery.</w:t>
      </w:r>
    </w:p>
    <w:p>
      <w:pPr>
        <w:pStyle w:val="ListBullet"/>
      </w:pPr>
      <w:r>
        <w:t>Procurement Compliance Review: contributed to planning, implementation and review; documented lessons and recommendations for future delivery.</w:t>
      </w:r>
    </w:p>
    <w:p>
      <w:pPr>
        <w:pStyle w:val="Heading1"/>
      </w:pPr>
      <w:r>
        <w:t>Professional Development</w:t>
      </w:r>
    </w:p>
    <w:p>
      <w:pPr>
        <w:pStyle w:val="ListBullet"/>
      </w:pPr>
      <w:r>
        <w:t>Project Management Fundamentals</w:t>
      </w:r>
    </w:p>
    <w:p>
      <w:pPr>
        <w:pStyle w:val="ListBullet"/>
      </w:pPr>
      <w:r>
        <w:t>Quality Management</w:t>
      </w:r>
    </w:p>
    <w:p>
      <w:pPr>
        <w:pStyle w:val="ListBullet"/>
      </w:pPr>
      <w:r>
        <w:t>Monitoring and Reporting</w:t>
      </w:r>
    </w:p>
    <w:p>
      <w:pPr>
        <w:pStyle w:val="Heading1"/>
      </w:pPr>
      <w:r>
        <w:t>Languages</w:t>
      </w:r>
    </w:p>
    <w:p>
      <w:r>
        <w:t>Amharic, English, Afan Oromo</w:t>
      </w:r>
    </w:p>
    <w:p>
      <w:pPr>
        <w:pStyle w:val="Heading1"/>
      </w:pPr>
      <w:r>
        <w:t>References</w:t>
      </w:r>
    </w:p>
    <w:p>
      <w:r>
        <w:t>Available on request. All identifying and contact information in this document is fictional.</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SYNTHETIC TRAINING CV — fictional candidate; not sourced from a real person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