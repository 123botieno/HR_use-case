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Gebremariam</w:t>
      </w:r>
    </w:p>
    <w:p>
      <w:r>
        <w:t>Logistics Assistant | Harar, Ethiopia | 0.3 years of experience</w:t>
      </w:r>
    </w:p>
    <w:p>
      <w:r>
        <w:t>Fictional contact: candidate006@example.invalid | +251 000 000 006</w:t>
      </w:r>
    </w:p>
    <w:p>
      <w:pPr>
        <w:pStyle w:val="Heading1"/>
      </w:pPr>
      <w:r>
        <w:t>Professional Summary</w:t>
      </w:r>
    </w:p>
    <w:p>
      <w:r>
        <w:t>Early-career procurement &amp; supply chain candidate with academic training, internship exposure and practical project work. Comfortable with Contract Management, Excel, Logistics, Sourcing and motivated to build strong delivery experience.</w:t>
      </w:r>
    </w:p>
    <w:p>
      <w:pPr>
        <w:pStyle w:val="Heading1"/>
      </w:pPr>
      <w:r>
        <w:t>Core Competencies</w:t>
      </w:r>
    </w:p>
    <w:p>
      <w:r>
        <w:t>Excel • Warehouse Management • Spend Analysis • Tendering • Logistics • Sourcing</w:t>
      </w:r>
    </w:p>
    <w:p>
      <w:pPr>
        <w:pStyle w:val="Heading1"/>
      </w:pPr>
      <w:r>
        <w:t>Professional Experience</w:t>
      </w:r>
    </w:p>
    <w:p>
      <w:r>
        <w:rPr>
          <w:b/>
        </w:rPr>
        <w:t>Logistics Assistant — Horn Procurement Solutions</w:t>
      </w:r>
    </w:p>
    <w:p>
      <w:r>
        <w:t>Hawassa,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warehouse stock review, coordinating inputs, documentation and follow-up with relevant teams.</w:t>
      </w:r>
    </w:p>
    <w:p>
      <w:pPr>
        <w:pStyle w:val="ListBullet"/>
      </w:pPr>
      <w:r>
        <w:t>Used Inventory Management, SAP, Tendering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Management — University of Gondar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Supplier Rationalization: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