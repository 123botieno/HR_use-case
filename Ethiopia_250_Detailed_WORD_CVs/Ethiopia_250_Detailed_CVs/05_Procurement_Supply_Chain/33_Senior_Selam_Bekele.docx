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Bekele</w:t>
      </w:r>
    </w:p>
    <w:p>
      <w:r>
        <w:t>Senior Supply Chain Specialist | Bahir Dar, Ethiopia | 8.2 years of experience</w:t>
      </w:r>
    </w:p>
    <w:p>
      <w:r>
        <w:t>Fictional contact: candidate033@example.invalid | +251 000 000 033</w:t>
      </w:r>
    </w:p>
    <w:p>
      <w:pPr>
        <w:pStyle w:val="Heading1"/>
      </w:pPr>
      <w:r>
        <w:t>Professional Summary</w:t>
      </w:r>
    </w:p>
    <w:p>
      <w:r>
        <w:t>Senior procurement &amp; supply chain practitioner with 8.2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Spend Analysis • SAP • Supplier Management • Tendering • ERP • Inventory Management • Warehouse Management • Excel • Sourcing • Contract Management</w:t>
      </w:r>
    </w:p>
    <w:p>
      <w:pPr>
        <w:pStyle w:val="Heading1"/>
      </w:pPr>
      <w:r>
        <w:t>Professional Experience</w:t>
      </w:r>
    </w:p>
    <w:p>
      <w:r>
        <w:rPr>
          <w:b/>
        </w:rPr>
        <w:t>Senior Supply Chain Specialist — Addis Supply Services</w:t>
      </w:r>
    </w:p>
    <w:p>
      <w:r>
        <w:t>Dire Dawa, Ethiopia | 2016–2018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Used Warehouse Management, Procurement, Inventory Management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Procurement Specialist — Horn Procurement Solutions</w:t>
      </w:r>
    </w:p>
    <w:p>
      <w:r>
        <w:t>Hawassa, Ethiopia | 2018–2020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Delivered day-to-day responsibilities across competitive tender, coordinating inputs, documentation and follow-up with relevant teams.</w:t>
      </w:r>
    </w:p>
    <w:p>
      <w:pPr>
        <w:pStyle w:val="ListBullet"/>
      </w:pPr>
      <w:r>
        <w:t>Used Tendering, Excel, SAP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r>
        <w:rPr>
          <w:b/>
        </w:rPr>
        <w:t>Supply Chain Officer — Addis Supply Services</w:t>
      </w:r>
    </w:p>
    <w:p>
      <w:r>
        <w:t>Bahir Dar, Ethiopia | 2020–2022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Used Warehouse Management, Logistics, Inventory Management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27%.</w:t>
      </w:r>
    </w:p>
    <w:p>
      <w:r>
        <w:rPr>
          <w:b/>
        </w:rPr>
        <w:t>Procurement Officer — Blue Nile Distribution PLC</w:t>
      </w:r>
    </w:p>
    <w:p>
      <w:r>
        <w:t>Dire Dawa, Ethiopia | 2022–2024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Used Sourcing, ERP, Procurement to improve the quality, visibility or efficiency of routine work.</w:t>
      </w:r>
    </w:p>
    <w:p>
      <w:r>
        <w:rPr>
          <w:b/>
        </w:rPr>
        <w:t>Procurement Assistant — Ethio Logistics Partners</w:t>
      </w:r>
    </w:p>
    <w:p>
      <w:r>
        <w:t>Dire Dawa, Ethiopia | 2024–Present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Used Contract Management, Sourcing, Logistics to improve the quality, visibility or efficiency of routine work.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Management — Hawassa University | 2015</w:t>
      </w:r>
    </w:p>
    <w:p>
      <w:r>
        <w:t>Master’s Degree in Economics / Project Management — Arba Minch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ERP, quality assurance and practical problem-solving.</w:t>
      </w:r>
    </w:p>
    <w:p>
      <w:pPr>
        <w:pStyle w:val="ListBullet"/>
      </w:pPr>
      <w:r>
        <w:t>Presented lessons from supplier rationalization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