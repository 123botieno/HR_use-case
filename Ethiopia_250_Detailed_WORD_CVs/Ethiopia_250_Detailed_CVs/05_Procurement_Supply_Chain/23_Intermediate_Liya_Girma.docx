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Liya Girma</w:t>
      </w:r>
    </w:p>
    <w:p>
      <w:r>
        <w:t>Supply Chain Officer | Adama, Ethiopia | 3.9 years of experience</w:t>
      </w:r>
    </w:p>
    <w:p>
      <w:r>
        <w:t>Fictional contact: candidate023@example.invalid | +251 000 000 023</w:t>
      </w:r>
    </w:p>
    <w:p>
      <w:pPr>
        <w:pStyle w:val="Heading1"/>
      </w:pPr>
      <w:r>
        <w:t>Professional Summary</w:t>
      </w:r>
    </w:p>
    <w:p>
      <w:r>
        <w:t>Procurement &amp; Supply Chain professional with 3.9 years of progressively responsible experience. Independently delivers assignments, improves processes and works across teams, with strengths in Supplier Management, Warehouse Management, SAP, Sourcing, ERP, Spend Analysis.</w:t>
      </w:r>
    </w:p>
    <w:p>
      <w:pPr>
        <w:pStyle w:val="Heading1"/>
      </w:pPr>
      <w:r>
        <w:t>Core Competencies</w:t>
      </w:r>
    </w:p>
    <w:p>
      <w:r>
        <w:t>Procurement • Spend Analysis • Contract Management • Supplier Management • Tendering • Sourcing • SAP • Inventory Management • Logistics</w:t>
      </w:r>
    </w:p>
    <w:p>
      <w:pPr>
        <w:pStyle w:val="Heading1"/>
      </w:pPr>
      <w:r>
        <w:t>Professional Experience</w:t>
      </w:r>
    </w:p>
    <w:p>
      <w:r>
        <w:rPr>
          <w:b/>
        </w:rPr>
        <w:t>Supply Chain Officer — Ethio Logistics Partners</w:t>
      </w:r>
    </w:p>
    <w:p>
      <w:r>
        <w:t>Dire Dawa, Ethiopia | 2021–2022</w:t>
      </w:r>
    </w:p>
    <w:p>
      <w:pPr>
        <w:pStyle w:val="ListBullet"/>
      </w:pPr>
      <w:r>
        <w:t>Worked with 8 internal/external stakeholders to clarify requirements and maintain delivery milestones.</w:t>
      </w:r>
    </w:p>
    <w:p>
      <w:pPr>
        <w:pStyle w:val="ListBullet"/>
      </w:pPr>
      <w:r>
        <w:t>Used Inventory Management, Logistics, Sourcing to improve the quality, visibility or efficiency of routine work.</w:t>
      </w:r>
    </w:p>
    <w:p>
      <w:pPr>
        <w:pStyle w:val="ListBullet"/>
      </w:pPr>
      <w:r>
        <w:t>Delivered day-to-day responsibilities across emergency distribution planning, coordinating inputs, documentation and follow-up with relevant teams.</w:t>
      </w:r>
    </w:p>
    <w:p>
      <w:pPr>
        <w:pStyle w:val="ListBullet"/>
      </w:pPr>
      <w:r>
        <w:t>Improved a key workflow or reporting process, reducing delays or rework by approximately 23%.</w:t>
      </w:r>
    </w:p>
    <w:p>
      <w:pPr>
        <w:pStyle w:val="ListBullet"/>
      </w:pPr>
      <w:r>
        <w:t>Prepared concise technical or management updates and followed issues through to closure.</w:t>
      </w:r>
    </w:p>
    <w:p>
      <w:r>
        <w:rPr>
          <w:b/>
        </w:rPr>
        <w:t>Procurement Officer — Highland Manufacturing Ethiopia</w:t>
      </w:r>
    </w:p>
    <w:p>
      <w:r>
        <w:t>Gondar, Ethiopia | 2022–2024</w:t>
      </w:r>
    </w:p>
    <w:p>
      <w:pPr>
        <w:pStyle w:val="ListBullet"/>
      </w:pPr>
      <w:r>
        <w:t>Worked with 4 internal/external stakeholders to clarify requirements and maintain delivery milestones.</w:t>
      </w:r>
    </w:p>
    <w:p>
      <w:pPr>
        <w:pStyle w:val="ListBullet"/>
      </w:pPr>
      <w:r>
        <w:t>Prepared concise technical or management updates and followed issues through to closure.</w:t>
      </w:r>
    </w:p>
    <w:p>
      <w:pPr>
        <w:pStyle w:val="ListBullet"/>
      </w:pPr>
      <w:r>
        <w:t>Used Contract Management, Logistics, ERP to improve the quality, visibility or efficiency of routine work.</w:t>
      </w:r>
    </w:p>
    <w:p>
      <w:pPr>
        <w:pStyle w:val="ListBullet"/>
      </w:pPr>
      <w:r>
        <w:t>Delivered day-to-day responsibilities across supplier rationalization, coordinating inputs, documentation and follow-up with relevant teams.</w:t>
      </w:r>
    </w:p>
    <w:p>
      <w:pPr>
        <w:pStyle w:val="ListBullet"/>
      </w:pPr>
      <w:r>
        <w:t>Improved a key workflow or reporting process, reducing delays or rework by approximately 23%.</w:t>
      </w:r>
    </w:p>
    <w:p>
      <w:r>
        <w:rPr>
          <w:b/>
        </w:rPr>
        <w:t>Procurement Assistant — Horn Procurement Solutions</w:t>
      </w:r>
    </w:p>
    <w:p>
      <w:r>
        <w:t>Gondar, Ethiopia | 2024–Present</w:t>
      </w:r>
    </w:p>
    <w:p>
      <w:pPr>
        <w:pStyle w:val="ListBullet"/>
      </w:pPr>
      <w:r>
        <w:t>Worked with 6 internal/external stakeholders to clarify requirements and maintain delivery milestones.</w:t>
      </w:r>
    </w:p>
    <w:p>
      <w:pPr>
        <w:pStyle w:val="ListBullet"/>
      </w:pPr>
      <w:r>
        <w:t>Prepared concise technical or management updates and followed issues through to closure.</w:t>
      </w:r>
    </w:p>
    <w:p>
      <w:pPr>
        <w:pStyle w:val="ListBullet"/>
      </w:pPr>
      <w:r>
        <w:t>Improved a key workflow or reporting process, reducing delays or rework by approximately 8%.</w:t>
      </w:r>
    </w:p>
    <w:p>
      <w:pPr>
        <w:pStyle w:val="ListBullet"/>
      </w:pPr>
      <w:r>
        <w:t>Used Spend Analysis, Inventory Management, Procurement to improve the quality, visibility or efficiency of routine work.</w:t>
      </w:r>
    </w:p>
    <w:p>
      <w:pPr>
        <w:pStyle w:val="ListBullet"/>
      </w:pPr>
      <w:r>
        <w:t>Delivered day-to-day responsibilities across procurement compliance review, coordinating inputs, documentation and follow-up with relevant teams.</w:t>
      </w:r>
    </w:p>
    <w:p>
      <w:pPr>
        <w:pStyle w:val="Heading1"/>
      </w:pPr>
      <w:r>
        <w:t>Education</w:t>
      </w:r>
    </w:p>
    <w:p>
      <w:r>
        <w:t>Bachelor’s Degree in Management — University of Gondar | 2022</w:t>
      </w:r>
    </w:p>
    <w:p>
      <w:pPr>
        <w:pStyle w:val="Heading1"/>
      </w:pPr>
      <w:r>
        <w:t>Selected Projects and Achievements</w:t>
      </w:r>
    </w:p>
    <w:p>
      <w:pPr>
        <w:pStyle w:val="ListBullet"/>
      </w:pPr>
      <w:r>
        <w:t>Competitive Tender: contributed to planning, implementation and review; documented lessons and recommendations for future delivery.</w:t>
      </w:r>
    </w:p>
    <w:p>
      <w:pPr>
        <w:pStyle w:val="ListBullet"/>
      </w:pPr>
      <w:r>
        <w:t>Framework Agreement Sourcing: contributed to planning, implementation and review; documented lessons and recommendations for future delivery.</w:t>
      </w:r>
    </w:p>
    <w:p>
      <w:pPr>
        <w:pStyle w:val="ListBullet"/>
      </w:pPr>
      <w:r>
        <w:t>Framework Agreement Sourcing: contributed to planning, implementation and review; documented lessons and recommendations for future delivery.</w:t>
      </w:r>
    </w:p>
    <w:p>
      <w:pPr>
        <w:pStyle w:val="ListBullet"/>
      </w:pPr>
      <w:r>
        <w:t>Inventory Optimization: contributed to planning, implementation and review; documented lessons and recommendations for future delivery.</w:t>
      </w:r>
    </w:p>
    <w:p>
      <w:pPr>
        <w:pStyle w:val="Heading1"/>
      </w:pPr>
      <w:r>
        <w:t>Professional Development</w:t>
      </w:r>
    </w:p>
    <w:p>
      <w:pPr>
        <w:pStyle w:val="ListBullet"/>
      </w:pPr>
      <w:r>
        <w:t>Project Management Fundamentals</w:t>
      </w:r>
    </w:p>
    <w:p>
      <w:pPr>
        <w:pStyle w:val="ListBullet"/>
      </w:pPr>
      <w:r>
        <w:t>Digital Tools for Professionals</w:t>
      </w:r>
    </w:p>
    <w:p>
      <w:pPr>
        <w:pStyle w:val="ListBullet"/>
      </w:pPr>
      <w:r>
        <w:t>Monitoring and Reporting</w:t>
      </w:r>
    </w:p>
    <w:p>
      <w:pPr>
        <w:pStyle w:val="Heading1"/>
      </w:pPr>
      <w:r>
        <w:t>Languages</w:t>
      </w:r>
    </w:p>
    <w:p>
      <w:r>
        <w:t>Amharic, English, Afan Oromo</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