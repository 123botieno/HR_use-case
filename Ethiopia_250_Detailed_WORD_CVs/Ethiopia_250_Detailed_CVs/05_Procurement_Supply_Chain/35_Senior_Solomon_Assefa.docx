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Assefa</w:t>
      </w:r>
    </w:p>
    <w:p>
      <w:r>
        <w:t>Senior Supply Chain Specialist | Gondar, Ethiopia | 8.2 years of experience</w:t>
      </w:r>
    </w:p>
    <w:p>
      <w:r>
        <w:t>Fictional contact: candidate035@example.invalid | +251 000 000 035</w:t>
      </w:r>
    </w:p>
    <w:p>
      <w:pPr>
        <w:pStyle w:val="Heading1"/>
      </w:pPr>
      <w:r>
        <w:t>Professional Summary</w:t>
      </w:r>
    </w:p>
    <w:p>
      <w:r>
        <w:t>Senior procurement &amp; supply chain practitioner with 8.2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Logistics • Tendering • Warehouse Management • Supplier Management • Sourcing • SAP • Contract Management • ERP • Inventory Management • Excel</w:t>
      </w:r>
    </w:p>
    <w:p>
      <w:pPr>
        <w:pStyle w:val="Heading1"/>
      </w:pPr>
      <w:r>
        <w:t>Professional Experience</w:t>
      </w:r>
    </w:p>
    <w:p>
      <w:r>
        <w:rPr>
          <w:b/>
        </w:rPr>
        <w:t>Senior Supply Chain Specialist — Community Relief Supply Program</w:t>
      </w:r>
    </w:p>
    <w:p>
      <w:r>
        <w:t>Addis Ababa, Ethiopia | 2016–2018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Warehouse Management, Supplier Management, Tendering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r>
        <w:rPr>
          <w:b/>
        </w:rPr>
        <w:t>Procurement Specialist — Highland Manufacturing Ethiopia</w:t>
      </w:r>
    </w:p>
    <w:p>
      <w:r>
        <w:t>Addis Ababa, Ethiopia | 2018–2020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Used Warehouse Management, Supplier Management, Sourcing to improve the quality, visibility or efficiency of routine work.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r>
        <w:rPr>
          <w:b/>
        </w:rPr>
        <w:t>Supply Chain Officer — Blue Nile Distribution PLC</w:t>
      </w:r>
    </w:p>
    <w:p>
      <w:r>
        <w:t>Bahir Dar, Ethiopia | 2020–2022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Inventory Management, Contract Management, Sourcing to improve the quality, visibility or efficiency of routine work.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r>
        <w:rPr>
          <w:b/>
        </w:rPr>
        <w:t>Procurement Officer — Ethio Logistics Partners</w:t>
      </w:r>
    </w:p>
    <w:p>
      <w:r>
        <w:t>Hawassa, Ethiopia | 2022–2024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Procurement, SAP, ERP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Procurement Assistant — Ethio Logistics Partners</w:t>
      </w:r>
    </w:p>
    <w:p>
      <w:r>
        <w:t>Addis Ababa, Ethiopia | 2024–Present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Used Spend Analysis, Inventory Management, Contract Management to improve the quality, visibility or efficiency of routine work.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Delivered day-to-day responsibilities across warehouse stock review, coordinating inputs, documentation and follow-up with relevant teams.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Procurement and Supply Management — Haramaya University | 2015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Supplier Management, quality assurance and practical problem-solving.</w:t>
      </w:r>
    </w:p>
    <w:p>
      <w:pPr>
        <w:pStyle w:val="ListBullet"/>
      </w:pPr>
      <w:r>
        <w:t>Presented lessons from emergency distribution planning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