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Demissie</w:t>
      </w:r>
    </w:p>
    <w:p>
      <w:r>
        <w:t>Logistics Assistant | Harar, Ethiopia | 1.2 years of experience</w:t>
      </w:r>
    </w:p>
    <w:p>
      <w:r>
        <w:t>Fictional contact: candidate019@example.invalid | +251 000 000 019</w:t>
      </w:r>
    </w:p>
    <w:p>
      <w:pPr>
        <w:pStyle w:val="Heading1"/>
      </w:pPr>
      <w:r>
        <w:t>Professional Summary</w:t>
      </w:r>
    </w:p>
    <w:p>
      <w:r>
        <w:t>Junior procurement &amp; supply chain professional with 1.2 years of practical experience supporting routine delivery, reporting and stakeholder coordination. Has applied Inventory Management, Tendering, Warehouse Management, Supplier Management, Sourcing in operational settings.</w:t>
      </w:r>
    </w:p>
    <w:p>
      <w:pPr>
        <w:pStyle w:val="Heading1"/>
      </w:pPr>
      <w:r>
        <w:t>Core Competencies</w:t>
      </w:r>
    </w:p>
    <w:p>
      <w:r>
        <w:t>Supplier Management • Spend Analysis • Sourcing • Logistics • Procurement • SAP • Inventory Management</w:t>
      </w:r>
    </w:p>
    <w:p>
      <w:pPr>
        <w:pStyle w:val="Heading1"/>
      </w:pPr>
      <w:r>
        <w:t>Professional Experience</w:t>
      </w:r>
    </w:p>
    <w:p>
      <w:r>
        <w:rPr>
          <w:b/>
        </w:rPr>
        <w:t>Logistics Assistant — Horn Procurement Solutions</w:t>
      </w:r>
    </w:p>
    <w:p>
      <w:r>
        <w:t>Gondar, Ethiopia | 2024–2025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warehouse stock review, coordinating inputs, documentation and follow-up with relevant teams.</w:t>
      </w:r>
    </w:p>
    <w:p>
      <w:pPr>
        <w:pStyle w:val="ListBullet"/>
      </w:pPr>
      <w:r>
        <w:t>Used SAP, Inventory Management, Supplier Management to improve the quality, visibility or efficiency of routine work.</w:t>
      </w:r>
    </w:p>
    <w:p>
      <w:r>
        <w:rPr>
          <w:b/>
        </w:rPr>
        <w:t>Procurement Intern — Addis Supply Services</w:t>
      </w:r>
    </w:p>
    <w:p>
      <w:r>
        <w:t>Dessie, Ethiopia | 2025–Present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22%.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competitive tender,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Logistics and Supply Chain Management — St. Mary’s University | 2022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Supplier Rationalization: contributed to planning, implementation and review; documented lessons and recommendations for future delivery.</w:t>
      </w:r>
    </w:p>
    <w:p>
      <w:pPr>
        <w:pStyle w:val="ListBullet"/>
      </w:pPr>
      <w:r>
        <w:t>Fleet Logistics Improvement: contributed to planning, implementation and review; documented lessons and recommendations for future delivery.</w:t>
      </w:r>
    </w:p>
    <w:p>
      <w:pPr>
        <w:pStyle w:val="ListBullet"/>
      </w:pPr>
      <w:r>
        <w:t>Emergency Distribution Planning: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Quality Management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