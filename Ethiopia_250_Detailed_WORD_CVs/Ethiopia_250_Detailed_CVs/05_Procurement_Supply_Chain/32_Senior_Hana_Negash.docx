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Negash</w:t>
      </w:r>
    </w:p>
    <w:p>
      <w:r>
        <w:t>Senior Supply Chain Specialist | Hawassa, Ethiopia | 8.4 years of experience</w:t>
      </w:r>
    </w:p>
    <w:p>
      <w:r>
        <w:t>Fictional contact: candidate032@example.invalid | +251 000 000 032</w:t>
      </w:r>
    </w:p>
    <w:p>
      <w:pPr>
        <w:pStyle w:val="Heading1"/>
      </w:pPr>
      <w:r>
        <w:t>Professional Summary</w:t>
      </w:r>
    </w:p>
    <w:p>
      <w:r>
        <w:t>Senior procurement &amp; supply chain practitioner with 8.4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Supplier Management • Sourcing • Tendering • Inventory Management • ERP • Contract Management • SAP • Warehouse Management • Procurement • Excel</w:t>
      </w:r>
    </w:p>
    <w:p>
      <w:pPr>
        <w:pStyle w:val="Heading1"/>
      </w:pPr>
      <w:r>
        <w:t>Professional Experience</w:t>
      </w:r>
    </w:p>
    <w:p>
      <w:r>
        <w:rPr>
          <w:b/>
        </w:rPr>
        <w:t>Senior Supply Chain Specialist — Blue Nile Distribution PLC</w:t>
      </w:r>
    </w:p>
    <w:p>
      <w:r>
        <w:t>Hawassa, Ethiopia | 2015–2017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Used Tendering, Spend Analysis, Excel to improve the quality, visibility or efficiency of routine work.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Procurement Specialist — Addis Supply Services</w:t>
      </w:r>
    </w:p>
    <w:p>
      <w:r>
        <w:t>Adama, Ethiopia | 2017–2019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Used SAP, Procurement, ERP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Supply Chain Officer — Community Relief Supply Program</w:t>
      </w:r>
    </w:p>
    <w:p>
      <w:r>
        <w:t>Addis Ababa, Ethiopia | 2019–2022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Used ERP, Contract Management, Excel to improve the quality, visibility or efficiency of routine work.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Procurement Officer — Horn Procurement Solutions</w:t>
      </w:r>
    </w:p>
    <w:p>
      <w:r>
        <w:t>Jimma, Ethiopia | 2022–2024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Used Tendering, Warehouse Management, Excel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13%.</w:t>
      </w:r>
    </w:p>
    <w:p>
      <w:r>
        <w:rPr>
          <w:b/>
        </w:rPr>
        <w:t>Procurement Assistant — Community Relief Supply Program</w:t>
      </w:r>
    </w:p>
    <w:p>
      <w:r>
        <w:t>Hawassa, Ethiopia | 2024–Present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Used Supplier Management, Logistics, Inventory Management to improve the quality, visibility or efficiency of routine work.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Procurement and Supply Management — University of Gondar | 2016</w:t>
      </w:r>
    </w:p>
    <w:p>
      <w:r>
        <w:t>Master’s Degree in Management / Project Management — Addis Ababa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SAP, quality assurance and practical problem-solving.</w:t>
      </w:r>
    </w:p>
    <w:p>
      <w:pPr>
        <w:pStyle w:val="ListBullet"/>
      </w:pPr>
      <w:r>
        <w:t>Presented lessons from competitive tender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